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A0AA" w14:textId="77777777" w:rsidR="00E32692" w:rsidRDefault="002D0BF2">
      <w:pPr>
        <w:pStyle w:val="1"/>
      </w:pPr>
      <w:r>
        <w:t>SemEval 2026 Task 2: Emotional State Prediction and Forecasting</w:t>
      </w:r>
    </w:p>
    <w:p w14:paraId="08947CD1" w14:textId="77777777" w:rsidR="00E32692" w:rsidRDefault="002D0BF2">
      <w:pPr>
        <w:pStyle w:val="21"/>
      </w:pPr>
      <w:r>
        <w:t>A Deep Learning Approach with Transformer-Based Models</w:t>
      </w:r>
    </w:p>
    <w:p w14:paraId="4385167F" w14:textId="77777777" w:rsidR="00E32692" w:rsidRDefault="002D0BF2">
      <w:r>
        <w:t>__________________________________________________</w:t>
      </w:r>
    </w:p>
    <w:p w14:paraId="63BCE54B" w14:textId="5798757F" w:rsidR="00E32692" w:rsidRDefault="002D0BF2">
      <w:r>
        <w:t>Student</w:t>
      </w:r>
      <w:proofErr w:type="gramStart"/>
      <w:r>
        <w:t xml:space="preserve">: </w:t>
      </w:r>
      <w:r w:rsidR="00634AA7">
        <w:t>:</w:t>
      </w:r>
      <w:proofErr w:type="gramEnd"/>
      <w:r w:rsidR="00634AA7">
        <w:rPr>
          <w:rFonts w:eastAsia="맑은 고딕" w:hint="eastAsia"/>
          <w:lang w:eastAsia="ko-KR"/>
        </w:rPr>
        <w:t xml:space="preserve"> </w:t>
      </w:r>
      <w:r w:rsidR="007C24A2" w:rsidRPr="003C0DEA">
        <w:rPr>
          <w:rFonts w:eastAsia="맑은 고딕"/>
          <w:lang w:eastAsia="ko-KR"/>
        </w:rPr>
        <w:t xml:space="preserve">Rostislav </w:t>
      </w:r>
      <w:proofErr w:type="gramStart"/>
      <w:r w:rsidR="007C24A2" w:rsidRPr="003C0DEA">
        <w:rPr>
          <w:rFonts w:eastAsia="맑은 고딕"/>
          <w:lang w:eastAsia="ko-KR"/>
        </w:rPr>
        <w:t>S</w:t>
      </w:r>
      <w:r w:rsidR="007C24A2">
        <w:rPr>
          <w:rFonts w:eastAsia="맑은 고딕" w:hint="eastAsia"/>
          <w:lang w:eastAsia="ko-KR"/>
        </w:rPr>
        <w:t>vitsov(</w:t>
      </w:r>
      <w:proofErr w:type="gramEnd"/>
      <w:r w:rsidR="007C24A2">
        <w:rPr>
          <w:rFonts w:eastAsia="맑은 고딕" w:hint="eastAsia"/>
          <w:lang w:eastAsia="ko-KR"/>
        </w:rPr>
        <w:t xml:space="preserve">Subtask 1), </w:t>
      </w:r>
      <w:r w:rsidR="007C24A2">
        <w:t>Chang</w:t>
      </w:r>
      <w:r w:rsidR="007C24A2">
        <w:rPr>
          <w:rFonts w:eastAsia="맑은 고딕" w:hint="eastAsia"/>
          <w:lang w:eastAsia="ko-KR"/>
        </w:rPr>
        <w:t>y</w:t>
      </w:r>
      <w:r w:rsidR="007C24A2">
        <w:t>ong</w:t>
      </w:r>
      <w:r w:rsidR="007C24A2">
        <w:rPr>
          <w:rFonts w:eastAsia="맑은 고딕" w:hint="eastAsia"/>
          <w:lang w:eastAsia="ko-KR"/>
        </w:rPr>
        <w:t xml:space="preserve"> </w:t>
      </w:r>
      <w:proofErr w:type="gramStart"/>
      <w:r w:rsidR="007C24A2">
        <w:t>Hyun</w:t>
      </w:r>
      <w:r w:rsidR="007C24A2">
        <w:rPr>
          <w:rFonts w:eastAsia="맑은 고딕" w:hint="eastAsia"/>
          <w:lang w:eastAsia="ko-KR"/>
        </w:rPr>
        <w:t>(</w:t>
      </w:r>
      <w:proofErr w:type="gramEnd"/>
      <w:r w:rsidR="007C24A2">
        <w:rPr>
          <w:rFonts w:eastAsia="맑은 고딕" w:hint="eastAsia"/>
          <w:lang w:eastAsia="ko-KR"/>
        </w:rPr>
        <w:t>Subtask 2a)</w:t>
      </w:r>
    </w:p>
    <w:p w14:paraId="29895867" w14:textId="1A1B0DB0" w:rsidR="00E32692" w:rsidRDefault="002D0BF2">
      <w:r>
        <w:t xml:space="preserve">Institution: Télécom SudParis, MSc in Data Science &amp; </w:t>
      </w:r>
      <w:r w:rsidR="007C24A2">
        <w:rPr>
          <w:rFonts w:eastAsia="맑은 고딕" w:hint="eastAsia"/>
          <w:lang w:eastAsia="ko-KR"/>
        </w:rPr>
        <w:t xml:space="preserve">Network </w:t>
      </w:r>
      <w:r>
        <w:t>Intelligence</w:t>
      </w:r>
    </w:p>
    <w:p w14:paraId="151129E2" w14:textId="77777777" w:rsidR="00E32692" w:rsidRDefault="002D0BF2">
      <w:r>
        <w:t>Course: Deep Learning / Transfer Learning - Application to NLP and Image Recognition</w:t>
      </w:r>
    </w:p>
    <w:p w14:paraId="31FB75CF" w14:textId="77777777" w:rsidR="00E32692" w:rsidRDefault="002D0BF2">
      <w:r>
        <w:t>Project Period: November 2024 - January 2026</w:t>
      </w:r>
    </w:p>
    <w:p w14:paraId="16E352A1" w14:textId="77777777" w:rsidR="00E32692" w:rsidRDefault="002D0BF2">
      <w:r>
        <w:t>Submission Date: January 19, 2026</w:t>
      </w:r>
    </w:p>
    <w:p w14:paraId="29E5A875" w14:textId="77777777" w:rsidR="00E32692" w:rsidRDefault="002D0BF2">
      <w:r>
        <w:t>Competition: SemEval 2026 Task 2 - Predicting Variation in Emotional Valence and Arousal over Time</w:t>
      </w:r>
    </w:p>
    <w:p w14:paraId="6A7C4C4B" w14:textId="77777777" w:rsidR="00E32692" w:rsidRDefault="002D0BF2">
      <w:r>
        <w:t>Official Website: https://www.codabench.org/competitions/9963/</w:t>
      </w:r>
    </w:p>
    <w:p w14:paraId="3D87D780" w14:textId="77777777" w:rsidR="00E32692" w:rsidRDefault="002D0BF2">
      <w:r>
        <w:t>__________________________________________________</w:t>
      </w:r>
    </w:p>
    <w:p w14:paraId="1F6325D0" w14:textId="77777777" w:rsidR="00E32692" w:rsidRDefault="002D0BF2">
      <w:pPr>
        <w:pStyle w:val="21"/>
      </w:pPr>
      <w:r>
        <w:t>Executive Summary</w:t>
      </w:r>
    </w:p>
    <w:p w14:paraId="39AE6E03" w14:textId="77777777" w:rsidR="00E32692" w:rsidRDefault="002D0BF2">
      <w:r>
        <w:t>This report presents a deep learning solution for SemEval 2026 Task 2, which focuses on predicting emotional states (valence and arousal) from ecological essays written by U.S. service-industry workers. The task consists of two subtasks:</w:t>
      </w:r>
    </w:p>
    <w:p w14:paraId="73BF2D92" w14:textId="77777777" w:rsidR="00E32692" w:rsidRDefault="002D0BF2">
      <w:r>
        <w:t>- Subtask 1: Predict absolute emotional states from given text</w:t>
      </w:r>
    </w:p>
    <w:p w14:paraId="08443AFF" w14:textId="77777777" w:rsidR="00E32692" w:rsidRDefault="002D0BF2">
      <w:r>
        <w:t>- Subtask 2a: Forecast emotional state changes over time (our primary focus)</w:t>
      </w:r>
    </w:p>
    <w:p w14:paraId="3C97ECFA" w14:textId="77777777" w:rsidR="00E32692" w:rsidRDefault="002D0BF2">
      <w:r>
        <w:t>Key Results:</w:t>
      </w:r>
    </w:p>
    <w:p w14:paraId="2B6B1055" w14:textId="77777777" w:rsidR="00E32692" w:rsidRDefault="002D0BF2">
      <w:r>
        <w:t>- Subtask 2a CCC: 0.6833 (Target: 0.62, +10.4% improvement)</w:t>
      </w:r>
    </w:p>
    <w:p w14:paraId="455E5ABB" w14:textId="77777777" w:rsidR="00E32692" w:rsidRDefault="002D0BF2">
      <w:r>
        <w:t>- Innovation: Arousal-Specialized Model (Arousal CCC: 0.5832, +5.7% improvement)</w:t>
      </w:r>
    </w:p>
    <w:p w14:paraId="4FCB8735" w14:textId="77777777" w:rsidR="00E32692" w:rsidRDefault="002D0BF2">
      <w:r>
        <w:t>- Ensemble: 2-model combination outperforms 3-5 model ensembles</w:t>
      </w:r>
    </w:p>
    <w:p w14:paraId="4E0EDCD6" w14:textId="77777777" w:rsidR="00E32692" w:rsidRDefault="002D0BF2">
      <w:r>
        <w:t>- Training Time: ~12 hours total across 5 models (Google Colab Pro)</w:t>
      </w:r>
    </w:p>
    <w:p w14:paraId="2B3ADCC1" w14:textId="77777777" w:rsidR="00E32692" w:rsidRDefault="002D0BF2">
      <w:r>
        <w:t>Technical Contributions:</w:t>
      </w:r>
    </w:p>
    <w:p w14:paraId="0C3397E1" w14:textId="77777777" w:rsidR="00E32692" w:rsidRDefault="002D0BF2">
      <w:r>
        <w:t>1. Novel arousal-specialized architecture with 90% CCC loss weighting</w:t>
      </w:r>
    </w:p>
    <w:p w14:paraId="32565C52" w14:textId="77777777" w:rsidR="00E32692" w:rsidRDefault="002D0BF2">
      <w:r>
        <w:t>2. 3 arousal-specific temporal features (change, volatility, acceleration)</w:t>
      </w:r>
    </w:p>
    <w:p w14:paraId="36207781" w14:textId="77777777" w:rsidR="00E32692" w:rsidRDefault="002D0BF2">
      <w:r>
        <w:t>3. Systematic ensemble optimization demonstrating inverse U-curve (quality &gt; quantity)</w:t>
      </w:r>
    </w:p>
    <w:p w14:paraId="16954ECE" w14:textId="77777777" w:rsidR="00E32692" w:rsidRDefault="002D0BF2">
      <w:r>
        <w:lastRenderedPageBreak/>
        <w:t>4. Hybrid RoBERTa-BiLSTM-Attention architecture for temporal emotion modeling</w:t>
      </w:r>
    </w:p>
    <w:p w14:paraId="78FCFE7D" w14:textId="77777777" w:rsidR="00E32692" w:rsidRDefault="002D0BF2">
      <w:r>
        <w:t>__________________________________________________</w:t>
      </w:r>
    </w:p>
    <w:p w14:paraId="1CBBF075" w14:textId="77777777" w:rsidR="00E32692" w:rsidRDefault="002D0BF2">
      <w:pPr>
        <w:pStyle w:val="21"/>
      </w:pPr>
      <w:r>
        <w:t>Table of Contents</w:t>
      </w:r>
    </w:p>
    <w:p w14:paraId="71047378" w14:textId="77777777" w:rsidR="00E32692" w:rsidRDefault="002D0BF2">
      <w:pPr>
        <w:pStyle w:val="31"/>
      </w:pPr>
      <w:r>
        <w:t>Part I: Task Overview and Background</w:t>
      </w:r>
    </w:p>
    <w:p w14:paraId="52CEC0EC" w14:textId="77777777" w:rsidR="00E32692" w:rsidRDefault="002D0BF2">
      <w:r>
        <w:t>1. [SemEval 2026 Task 2 Introduction](#1-semeval-2026-task-2-introduction)</w:t>
      </w:r>
    </w:p>
    <w:p w14:paraId="60CC012A" w14:textId="77777777" w:rsidR="00E32692" w:rsidRDefault="002D0BF2">
      <w:r>
        <w:t>2. [Dataset and Evaluation Metrics](#2-dataset-and-evaluation-metrics)</w:t>
      </w:r>
    </w:p>
    <w:p w14:paraId="0D558386" w14:textId="77777777" w:rsidR="00E32692" w:rsidRDefault="002D0BF2">
      <w:pPr>
        <w:pStyle w:val="31"/>
      </w:pPr>
      <w:r>
        <w:t>Part II: Subtask 1 - Absolute State Prediction</w:t>
      </w:r>
    </w:p>
    <w:p w14:paraId="24A3684C" w14:textId="77777777" w:rsidR="00E32692" w:rsidRDefault="002D0BF2">
      <w:r>
        <w:t>3. [Subtask 1: Methodology and Approach](#3-subtask-1-methodology-and-approach)</w:t>
      </w:r>
    </w:p>
    <w:p w14:paraId="2BE5036D" w14:textId="77777777" w:rsidR="00E32692" w:rsidRDefault="002D0BF2">
      <w:r>
        <w:t>4. [Subtask 1: Results and Discussion](#4-subtask-1-results-and-discussion)</w:t>
      </w:r>
    </w:p>
    <w:p w14:paraId="0BC141F2" w14:textId="77777777" w:rsidR="00E32692" w:rsidRDefault="002D0BF2">
      <w:pPr>
        <w:pStyle w:val="31"/>
      </w:pPr>
      <w:r>
        <w:t>Part III: Subtask 2a - State Change Forecasting (Primary Focus)</w:t>
      </w:r>
    </w:p>
    <w:p w14:paraId="100B901F" w14:textId="77777777" w:rsidR="00E32692" w:rsidRDefault="002D0BF2">
      <w:r>
        <w:t>5. [Subtask 2a: Problem Analysis](#5-subtask-2a-problem-analysis)</w:t>
      </w:r>
    </w:p>
    <w:p w14:paraId="26A4B960" w14:textId="77777777" w:rsidR="00E32692" w:rsidRDefault="002D0BF2">
      <w:r>
        <w:t>6. [Subtask 2a: Proposed Architecture](#6-subtask-2a-proposed-architecture)</w:t>
      </w:r>
    </w:p>
    <w:p w14:paraId="18684FA0" w14:textId="77777777" w:rsidR="00E32692" w:rsidRDefault="002D0BF2">
      <w:r>
        <w:t>7. [Subtask 2a: Arousal Specialist Innovation](#7-subtask-2a-arousal-specialist-innovation)</w:t>
      </w:r>
    </w:p>
    <w:p w14:paraId="74C365FE" w14:textId="77777777" w:rsidR="00E32692" w:rsidRDefault="002D0BF2">
      <w:r>
        <w:t>8. [Subtask 2a: Experimental Results](#8-subtask-2a-experimental-results)</w:t>
      </w:r>
    </w:p>
    <w:p w14:paraId="072CBC4F" w14:textId="77777777" w:rsidR="00E32692" w:rsidRDefault="002D0BF2">
      <w:r>
        <w:t>9. [Subtask 2a: Ensemble Optimization](#9-subtask-2a-ensemble-optimization)</w:t>
      </w:r>
    </w:p>
    <w:p w14:paraId="5A40E010" w14:textId="77777777" w:rsidR="00E32692" w:rsidRDefault="002D0BF2">
      <w:pPr>
        <w:pStyle w:val="31"/>
      </w:pPr>
      <w:r>
        <w:t>Part IV: Conclusion</w:t>
      </w:r>
    </w:p>
    <w:p w14:paraId="05E0BCF4" w14:textId="77777777" w:rsidR="00E32692" w:rsidRDefault="002D0BF2">
      <w:r>
        <w:t>10. [Technical Challenges and Solutions](#10-technical-challenges-and-solutions)</w:t>
      </w:r>
    </w:p>
    <w:p w14:paraId="19BD88C7" w14:textId="77777777" w:rsidR="00E32692" w:rsidRDefault="002D0BF2">
      <w:r>
        <w:t>11. [Key Learnings and Future Work](#11-key-learnings-and-future-work)</w:t>
      </w:r>
    </w:p>
    <w:p w14:paraId="1734ED3F" w14:textId="77777777" w:rsidR="00E32692" w:rsidRDefault="002D0BF2">
      <w:r>
        <w:t>12. [Conclusion](#12-conclusion)</w:t>
      </w:r>
    </w:p>
    <w:p w14:paraId="647E5124" w14:textId="77777777" w:rsidR="00E32692" w:rsidRDefault="002D0BF2">
      <w:r>
        <w:t>__________________________________________________</w:t>
      </w:r>
    </w:p>
    <w:p w14:paraId="5CFBC850" w14:textId="77777777" w:rsidR="00E32692" w:rsidRDefault="002D0BF2">
      <w:pPr>
        <w:pStyle w:val="1"/>
      </w:pPr>
      <w:r>
        <w:t>Part I: Task Overview and Background</w:t>
      </w:r>
    </w:p>
    <w:p w14:paraId="42409707" w14:textId="77777777" w:rsidR="00E32692" w:rsidRDefault="002D0BF2">
      <w:r>
        <w:t>__________________________________________________</w:t>
      </w:r>
    </w:p>
    <w:p w14:paraId="42EECBF2" w14:textId="77777777" w:rsidR="00E32692" w:rsidRDefault="002D0BF2">
      <w:pPr>
        <w:pStyle w:val="21"/>
      </w:pPr>
      <w:r>
        <w:t>1. SemEval 2026 Task 2 Introduction</w:t>
      </w:r>
    </w:p>
    <w:p w14:paraId="5E12EC09" w14:textId="77777777" w:rsidR="00E32692" w:rsidRDefault="002D0BF2">
      <w:pPr>
        <w:pStyle w:val="31"/>
      </w:pPr>
      <w:r>
        <w:t>1.1 Competition Overview</w:t>
      </w:r>
    </w:p>
    <w:p w14:paraId="16F60F68" w14:textId="77777777" w:rsidR="00E32692" w:rsidRDefault="002D0BF2">
      <w:r>
        <w:t>SemEval (Semantic Evaluation) 2026 Task 2 addresses emotional state prediction from ecological essays, featuring first-person self-reported affect data from U.S. service-industry workers (2021-2024). Unlike traditional emotion datasets with third-party annotations, this task uses authentic self-reports, providing ecological validity.</w:t>
      </w:r>
    </w:p>
    <w:p w14:paraId="78B9BF1A" w14:textId="77777777" w:rsidR="00E32692" w:rsidRDefault="002D0BF2">
      <w:r>
        <w:t>Theoretical Foundation: Russell's Circumplex Model of Affect</w:t>
      </w:r>
    </w:p>
    <w:p w14:paraId="08E53CBD" w14:textId="77777777" w:rsidR="00E32692" w:rsidRDefault="002D0BF2">
      <w:pPr>
        <w:pStyle w:val="af3"/>
      </w:pPr>
      <w:r>
        <w:lastRenderedPageBreak/>
        <w:t xml:space="preserve">                    Arousal (Activation)</w:t>
      </w:r>
      <w:r>
        <w:br/>
        <w:t xml:space="preserve">                          ↑ High (2.0)</w:t>
      </w:r>
      <w:r>
        <w:br/>
        <w:t xml:space="preserve">                          |</w:t>
      </w:r>
      <w:r>
        <w:br/>
        <w:t xml:space="preserve">                  Excited |  Happy</w:t>
      </w:r>
      <w:r>
        <w:br/>
        <w:t xml:space="preserve">                          |</w:t>
      </w:r>
      <w:r>
        <w:br/>
        <w:t xml:space="preserve">    Tense                 |                 Pleased</w:t>
      </w:r>
      <w:r>
        <w:br/>
        <w:t xml:space="preserve">                          |</w:t>
      </w:r>
      <w:r>
        <w:br/>
        <w:t>←─────────────────────────┼─────────────────────→</w:t>
      </w:r>
      <w:r>
        <w:br/>
        <w:t>Low (0.0)                 |                High (4.0)</w:t>
      </w:r>
      <w:r>
        <w:br/>
        <w:t xml:space="preserve">                          |                  Valence</w:t>
      </w:r>
      <w:r>
        <w:br/>
        <w:t xml:space="preserve">                  Sad     |  Calm</w:t>
      </w:r>
      <w:r>
        <w:br/>
        <w:t xml:space="preserve">                          |</w:t>
      </w:r>
      <w:r>
        <w:br/>
        <w:t xml:space="preserve">                          ↓ Low (0.0)</w:t>
      </w:r>
    </w:p>
    <w:p w14:paraId="5D57CE8A" w14:textId="77777777" w:rsidR="00E32692" w:rsidRDefault="002D0BF2">
      <w:r>
        <w:t>Two Dimensions:</w:t>
      </w:r>
    </w:p>
    <w:p w14:paraId="0C9B6099" w14:textId="77777777" w:rsidR="00E32692" w:rsidRDefault="002D0BF2">
      <w:r>
        <w:t>- Valence: Pleasantness (0 = negative, 4 = positive)</w:t>
      </w:r>
    </w:p>
    <w:p w14:paraId="3FD5869A" w14:textId="77777777" w:rsidR="00E32692" w:rsidRDefault="002D0BF2">
      <w:r>
        <w:t>- Arousal: Activation level (0 = low energy, 2 = high energy)</w:t>
      </w:r>
    </w:p>
    <w:p w14:paraId="7D99A48C" w14:textId="77777777" w:rsidR="00E32692" w:rsidRDefault="002D0BF2">
      <w:pPr>
        <w:pStyle w:val="31"/>
      </w:pPr>
      <w:r>
        <w:t>1.2 Task Structure</w:t>
      </w:r>
    </w:p>
    <w:p w14:paraId="0A4A9090" w14:textId="77777777" w:rsidR="00E32692" w:rsidRDefault="002D0BF2">
      <w:r>
        <w:t>Subtask 1: Absolute State Prediction</w:t>
      </w:r>
    </w:p>
    <w:p w14:paraId="6998A7F8" w14:textId="77777777" w:rsidR="00E32692" w:rsidRDefault="002D0BF2">
      <w:r>
        <w:t>- Input: Text content</w:t>
      </w:r>
    </w:p>
    <w:p w14:paraId="2070D61F" w14:textId="77777777" w:rsidR="00E32692" w:rsidRDefault="002D0BF2">
      <w:r>
        <w:t>- Output: (valence, arousal) scores</w:t>
      </w:r>
    </w:p>
    <w:p w14:paraId="23D334DC" w14:textId="77777777" w:rsidR="00E32692" w:rsidRDefault="002D0BF2">
      <w:r>
        <w:t>- Example: "Great day at work!" → Valence: 3.5, Arousal: 1.2</w:t>
      </w:r>
    </w:p>
    <w:p w14:paraId="789FAE57" w14:textId="77777777" w:rsidR="00E32692" w:rsidRDefault="002D0BF2">
      <w:r>
        <w:t>Subtask 2a: State Change Forecasting ★ Primary Focus</w:t>
      </w:r>
    </w:p>
    <w:p w14:paraId="20F03851" w14:textId="77777777" w:rsidR="00E32692" w:rsidRDefault="002D0BF2">
      <w:r>
        <w:t>- Input: Historical text sequence with past emotional states</w:t>
      </w:r>
    </w:p>
    <w:p w14:paraId="3AAD46E1" w14:textId="77777777" w:rsidR="00E32692" w:rsidRDefault="002D0BF2">
      <w:r>
        <w:t>- Output: Predicted change (Δvalence, Δarousal) to next timestep</w:t>
      </w:r>
    </w:p>
    <w:p w14:paraId="2484FC35" w14:textId="77777777" w:rsidR="00E32692" w:rsidRDefault="002D0BF2">
      <w:r>
        <w:t>- Challenge: Future text content NOT provided; must predict from trajectory patterns</w:t>
      </w:r>
    </w:p>
    <w:p w14:paraId="1CCC4842" w14:textId="77777777" w:rsidR="00E32692" w:rsidRDefault="002D0BF2">
      <w:r>
        <w:t>Subtask 2b: Affect Variability</w:t>
      </w:r>
    </w:p>
    <w:p w14:paraId="63FCDEFF" w14:textId="77777777" w:rsidR="00E32692" w:rsidRDefault="002D0BF2">
      <w:r>
        <w:t>- Input: Text sequence</w:t>
      </w:r>
    </w:p>
    <w:p w14:paraId="7703C05D" w14:textId="77777777" w:rsidR="00E32692" w:rsidRDefault="002D0BF2">
      <w:r>
        <w:t>- Output: Variability scores</w:t>
      </w:r>
    </w:p>
    <w:p w14:paraId="65F7A6EB" w14:textId="77777777" w:rsidR="00E32692" w:rsidRDefault="002D0BF2">
      <w:r>
        <w:t>- Note: Not covered in this project</w:t>
      </w:r>
    </w:p>
    <w:p w14:paraId="68CB7E61" w14:textId="77777777" w:rsidR="00E32692" w:rsidRDefault="002D0BF2">
      <w:r>
        <w:t>__________________________________________________</w:t>
      </w:r>
    </w:p>
    <w:p w14:paraId="61BC367D" w14:textId="77777777" w:rsidR="00E32692" w:rsidRDefault="002D0BF2">
      <w:pPr>
        <w:pStyle w:val="21"/>
      </w:pPr>
      <w:r>
        <w:lastRenderedPageBreak/>
        <w:t>2. Dataset and Evaluation Metrics</w:t>
      </w:r>
    </w:p>
    <w:p w14:paraId="0C833ECB" w14:textId="77777777" w:rsidR="00E32692" w:rsidRDefault="002D0BF2">
      <w:pPr>
        <w:pStyle w:val="31"/>
      </w:pPr>
      <w:r>
        <w:t>2.1 Dataset Characteristics</w:t>
      </w:r>
    </w:p>
    <w:p w14:paraId="220C9C02" w14:textId="77777777" w:rsidR="00E32692" w:rsidRDefault="002D0BF2">
      <w:r>
        <w:t>Training Data:</w:t>
      </w:r>
    </w:p>
    <w:p w14:paraId="58C9BD49" w14:textId="77777777" w:rsidR="00E32692" w:rsidRDefault="002D0BF2">
      <w:r>
        <w:t>- Texts: ~5,000 entries</w:t>
      </w:r>
    </w:p>
    <w:p w14:paraId="4E6F7B13" w14:textId="77777777" w:rsidR="00E32692" w:rsidRDefault="002D0BF2">
      <w:r>
        <w:t>- Users: ~200 participants</w:t>
      </w:r>
    </w:p>
    <w:p w14:paraId="25D174C6" w14:textId="77777777" w:rsidR="00E32692" w:rsidRDefault="002D0BF2">
      <w:r>
        <w:t>- Texts per User: Mean 25, Range [2, 87]</w:t>
      </w:r>
    </w:p>
    <w:p w14:paraId="6F79A6D8" w14:textId="77777777" w:rsidR="00E32692" w:rsidRDefault="002D0BF2">
      <w:r>
        <w:t>- Text Length: Mean 127 words, Range [3, 512]</w:t>
      </w:r>
    </w:p>
    <w:p w14:paraId="2902A149" w14:textId="77777777" w:rsidR="00E32692" w:rsidRDefault="002D0BF2">
      <w:r>
        <w:t>- Time Span: 2021-2024 (3 years)</w:t>
      </w:r>
    </w:p>
    <w:p w14:paraId="64F227E3" w14:textId="77777777" w:rsidR="00E32692" w:rsidRDefault="002D0BF2">
      <w:r>
        <w:t>Example Entry:</w:t>
      </w:r>
    </w:p>
    <w:p w14:paraId="38F11C69" w14:textId="77777777" w:rsidR="00E32692" w:rsidRDefault="002D0BF2">
      <w:pPr>
        <w:pStyle w:val="af3"/>
      </w:pPr>
      <w:r>
        <w:t>User: user_042</w:t>
      </w:r>
      <w:r>
        <w:br/>
        <w:t>Text: "Exhausting shift today. Customers were demanding and we were understaffed.</w:t>
      </w:r>
      <w:r>
        <w:br/>
        <w:t xml:space="preserve">       My feet hurt and I'm mentally drained. Just want to go home and sleep."</w:t>
      </w:r>
      <w:r>
        <w:br/>
        <w:t>Valence: 1.2 (negative)</w:t>
      </w:r>
      <w:r>
        <w:br/>
        <w:t>Arousal: 0.8 (moderately activated)</w:t>
      </w:r>
      <w:r>
        <w:br/>
        <w:t>Timestamp: 2023-08-15 22:30:00</w:t>
      </w:r>
    </w:p>
    <w:p w14:paraId="14DBC608" w14:textId="77777777" w:rsidR="00E32692" w:rsidRDefault="002D0BF2">
      <w:r>
        <w:t>Distribution Statistics: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32692" w14:paraId="51324232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48EB3C" w14:textId="77777777" w:rsidR="00E32692" w:rsidRDefault="002D0BF2">
            <w:r>
              <w:t>Dimension</w:t>
            </w:r>
          </w:p>
        </w:tc>
        <w:tc>
          <w:tcPr>
            <w:tcW w:w="1728" w:type="dxa"/>
          </w:tcPr>
          <w:p w14:paraId="5E753DD4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1728" w:type="dxa"/>
          </w:tcPr>
          <w:p w14:paraId="52D1D078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Dev</w:t>
            </w:r>
          </w:p>
        </w:tc>
        <w:tc>
          <w:tcPr>
            <w:tcW w:w="1728" w:type="dxa"/>
          </w:tcPr>
          <w:p w14:paraId="56377F5B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  <w:tc>
          <w:tcPr>
            <w:tcW w:w="1728" w:type="dxa"/>
          </w:tcPr>
          <w:p w14:paraId="2A1DB840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Skewness</w:t>
            </w:r>
          </w:p>
        </w:tc>
      </w:tr>
      <w:tr w:rsidR="00E32692" w14:paraId="069CCD49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2254EE" w14:textId="77777777" w:rsidR="00E32692" w:rsidRDefault="002D0BF2">
            <w:r>
              <w:t>Valence</w:t>
            </w:r>
          </w:p>
        </w:tc>
        <w:tc>
          <w:tcPr>
            <w:tcW w:w="1728" w:type="dxa"/>
          </w:tcPr>
          <w:p w14:paraId="1020DCF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2.43</w:t>
            </w:r>
          </w:p>
        </w:tc>
        <w:tc>
          <w:tcPr>
            <w:tcW w:w="1728" w:type="dxa"/>
          </w:tcPr>
          <w:p w14:paraId="57CACE65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1728" w:type="dxa"/>
          </w:tcPr>
          <w:p w14:paraId="1A5CD588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[0, 4]</w:t>
            </w:r>
          </w:p>
        </w:tc>
        <w:tc>
          <w:tcPr>
            <w:tcW w:w="1728" w:type="dxa"/>
          </w:tcPr>
          <w:p w14:paraId="767877E7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-0.32 (slightly positive)</w:t>
            </w:r>
          </w:p>
        </w:tc>
      </w:tr>
      <w:tr w:rsidR="00E32692" w14:paraId="144016C7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7C2071" w14:textId="77777777" w:rsidR="00E32692" w:rsidRDefault="002D0BF2">
            <w:r>
              <w:t>Arousal</w:t>
            </w:r>
          </w:p>
        </w:tc>
        <w:tc>
          <w:tcPr>
            <w:tcW w:w="1728" w:type="dxa"/>
          </w:tcPr>
          <w:p w14:paraId="5CF56E5C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1.02</w:t>
            </w:r>
          </w:p>
        </w:tc>
        <w:tc>
          <w:tcPr>
            <w:tcW w:w="1728" w:type="dxa"/>
          </w:tcPr>
          <w:p w14:paraId="4E979B0F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0.52</w:t>
            </w:r>
          </w:p>
        </w:tc>
        <w:tc>
          <w:tcPr>
            <w:tcW w:w="1728" w:type="dxa"/>
          </w:tcPr>
          <w:p w14:paraId="29246DE9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[0, 2]</w:t>
            </w:r>
          </w:p>
        </w:tc>
        <w:tc>
          <w:tcPr>
            <w:tcW w:w="1728" w:type="dxa"/>
          </w:tcPr>
          <w:p w14:paraId="759946DA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 (symmetric)</w:t>
            </w:r>
          </w:p>
        </w:tc>
      </w:tr>
      <w:tr w:rsidR="00E32692" w14:paraId="55BF283F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B69440" w14:textId="77777777" w:rsidR="00E32692" w:rsidRDefault="002D0BF2">
            <w:r>
              <w:t>Δ Valence</w:t>
            </w:r>
          </w:p>
        </w:tc>
        <w:tc>
          <w:tcPr>
            <w:tcW w:w="1728" w:type="dxa"/>
          </w:tcPr>
          <w:p w14:paraId="6C6251C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</w:t>
            </w:r>
          </w:p>
        </w:tc>
        <w:tc>
          <w:tcPr>
            <w:tcW w:w="1728" w:type="dxa"/>
          </w:tcPr>
          <w:p w14:paraId="12E873A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1728" w:type="dxa"/>
          </w:tcPr>
          <w:p w14:paraId="7AA962D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[-3.8, +3.7]</w:t>
            </w:r>
          </w:p>
        </w:tc>
        <w:tc>
          <w:tcPr>
            <w:tcW w:w="1728" w:type="dxa"/>
          </w:tcPr>
          <w:p w14:paraId="4F42EE5C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</w:t>
            </w:r>
          </w:p>
        </w:tc>
      </w:tr>
      <w:tr w:rsidR="00E32692" w14:paraId="7C080EAD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77D726" w14:textId="77777777" w:rsidR="00E32692" w:rsidRDefault="002D0BF2">
            <w:r>
              <w:t>Δ Arousal</w:t>
            </w:r>
          </w:p>
        </w:tc>
        <w:tc>
          <w:tcPr>
            <w:tcW w:w="1728" w:type="dxa"/>
          </w:tcPr>
          <w:p w14:paraId="0D85939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1728" w:type="dxa"/>
          </w:tcPr>
          <w:p w14:paraId="587CBA76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0.51</w:t>
            </w:r>
          </w:p>
        </w:tc>
        <w:tc>
          <w:tcPr>
            <w:tcW w:w="1728" w:type="dxa"/>
          </w:tcPr>
          <w:p w14:paraId="440A2532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[-1.9, +1.8]</w:t>
            </w:r>
          </w:p>
        </w:tc>
        <w:tc>
          <w:tcPr>
            <w:tcW w:w="1728" w:type="dxa"/>
          </w:tcPr>
          <w:p w14:paraId="5441D152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</w:t>
            </w:r>
          </w:p>
        </w:tc>
      </w:tr>
    </w:tbl>
    <w:p w14:paraId="5C280585" w14:textId="77777777" w:rsidR="00E32692" w:rsidRDefault="002D0BF2">
      <w:pPr>
        <w:pStyle w:val="31"/>
      </w:pPr>
      <w:r>
        <w:t>2.2 Evaluation Metrics</w:t>
      </w:r>
    </w:p>
    <w:p w14:paraId="0668B721" w14:textId="77777777" w:rsidR="00E32692" w:rsidRDefault="002D0BF2">
      <w:r>
        <w:t>Primary Metric: Concordance Correlation Coefficient (CCC)</w:t>
      </w:r>
    </w:p>
    <w:p w14:paraId="7A463178" w14:textId="77777777" w:rsidR="00E32692" w:rsidRDefault="002D0BF2">
      <w:r>
        <w:t>$$\text{CCC} = \frac{2 \times \rho \times \sigma_{\hat{y}} \times \sigma_y}{\sigma_{\hat{y}}^2 + \sigma_y^2 + (\mu_{\hat{y}} - \mu_y)^2}$$</w:t>
      </w:r>
    </w:p>
    <w:p w14:paraId="71E4C98B" w14:textId="77777777" w:rsidR="00E32692" w:rsidRDefault="002D0BF2">
      <w:r>
        <w:t>Where:</w:t>
      </w:r>
    </w:p>
    <w:p w14:paraId="7114CA8F" w14:textId="77777777" w:rsidR="00E32692" w:rsidRDefault="002D0BF2">
      <w:r>
        <w:t>- ρ = Pearson correlation between predictions and ground truth</w:t>
      </w:r>
    </w:p>
    <w:p w14:paraId="45ABD3E6" w14:textId="77777777" w:rsidR="00E32692" w:rsidRDefault="002D0BF2">
      <w:r>
        <w:t>- σ = Standard deviation</w:t>
      </w:r>
    </w:p>
    <w:p w14:paraId="6BECF372" w14:textId="77777777" w:rsidR="00E32692" w:rsidRDefault="002D0BF2">
      <w:r>
        <w:t>- μ = Mean</w:t>
      </w:r>
    </w:p>
    <w:p w14:paraId="7C4454E5" w14:textId="77777777" w:rsidR="00E32692" w:rsidRDefault="002D0BF2">
      <w:r>
        <w:lastRenderedPageBreak/>
        <w:t>CCC Properties:</w:t>
      </w:r>
    </w:p>
    <w:p w14:paraId="6479D864" w14:textId="77777777" w:rsidR="00E32692" w:rsidRDefault="002D0BF2">
      <w:r>
        <w:t>- Range: [-1, 1], where 1 = perfect concordance</w:t>
      </w:r>
    </w:p>
    <w:p w14:paraId="316F5044" w14:textId="77777777" w:rsidR="00E32692" w:rsidRDefault="002D0BF2">
      <w:r>
        <w:t>- Measures both correlation AND agreement (scale + bias sensitive)</w:t>
      </w:r>
    </w:p>
    <w:p w14:paraId="166715AD" w14:textId="77777777" w:rsidR="00E32692" w:rsidRDefault="002D0BF2">
      <w:r>
        <w:t>- CCC ≤ Pearson r (equality when predictions have correct scale/bias)</w:t>
      </w:r>
    </w:p>
    <w:p w14:paraId="0BB74094" w14:textId="77777777" w:rsidR="00E32692" w:rsidRDefault="002D0BF2">
      <w:r>
        <w:t>Why CCC over Pearson r?:</w:t>
      </w:r>
    </w:p>
    <w:p w14:paraId="1035201F" w14:textId="77777777" w:rsidR="00E32692" w:rsidRDefault="002D0BF2">
      <w:r>
        <w:t>- Penalizes systematic bias (constant over/under-prediction)</w:t>
      </w:r>
    </w:p>
    <w:p w14:paraId="611DFB22" w14:textId="77777777" w:rsidR="00E32692" w:rsidRDefault="002D0BF2">
      <w:r>
        <w:t>- Standard in affective computing (AVEC challenges, VAD tasks)</w:t>
      </w:r>
    </w:p>
    <w:p w14:paraId="56383831" w14:textId="77777777" w:rsidR="00E32692" w:rsidRDefault="002D0BF2">
      <w:r>
        <w:t>- Clinically relevant (absolute accuracy matters for mental health applications)</w:t>
      </w:r>
    </w:p>
    <w:p w14:paraId="45D09EC5" w14:textId="77777777" w:rsidR="00E32692" w:rsidRDefault="002D0BF2">
      <w:r>
        <w:t>Overall Score:</w:t>
      </w:r>
    </w:p>
    <w:p w14:paraId="6F67C5C7" w14:textId="77777777" w:rsidR="00E32692" w:rsidRDefault="002D0BF2">
      <w:r>
        <w:t>$$\text{CCC}_{\text{overall}} = \frac{\text{CCC}_{\text{valence}} + \text{CCC}_{\text{arousal}}}{2}$$</w:t>
      </w:r>
    </w:p>
    <w:p w14:paraId="7B1B57CE" w14:textId="77777777" w:rsidR="00E32692" w:rsidRDefault="002D0BF2">
      <w:r>
        <w:t>Performance Targets:</w:t>
      </w:r>
    </w:p>
    <w:p w14:paraId="6304650E" w14:textId="77777777" w:rsidR="00E32692" w:rsidRDefault="002D0BF2">
      <w:r>
        <w:t>- Baseline (predict zero change): CCC ~0.15</w:t>
      </w:r>
    </w:p>
    <w:p w14:paraId="3AA5C797" w14:textId="77777777" w:rsidR="00E32692" w:rsidRDefault="002D0BF2">
      <w:r>
        <w:t>- Competitive: CCC ≥ 0.62 (project goal)</w:t>
      </w:r>
    </w:p>
    <w:p w14:paraId="04E6CF37" w14:textId="77777777" w:rsidR="00E32692" w:rsidRDefault="002D0BF2">
      <w:r>
        <w:t>- State-of-the-art: CCC ~0.70-0.75 (expected top teams)</w:t>
      </w:r>
    </w:p>
    <w:p w14:paraId="25A81EEA" w14:textId="77777777" w:rsidR="00E32692" w:rsidRDefault="002D0BF2">
      <w:r>
        <w:t>__________________________________________________</w:t>
      </w:r>
    </w:p>
    <w:p w14:paraId="3DB6B7BF" w14:textId="7E315940" w:rsidR="00E32692" w:rsidRPr="00D4186C" w:rsidRDefault="002D0BF2">
      <w:pPr>
        <w:pStyle w:val="1"/>
        <w:rPr>
          <w:rFonts w:eastAsia="맑은 고딕" w:hint="eastAsia"/>
          <w:lang w:eastAsia="ko-KR"/>
        </w:rPr>
      </w:pPr>
      <w:r>
        <w:t>Part II: Subtask 1 - Absolute State Prediction</w:t>
      </w:r>
      <w:r w:rsidR="00D4186C">
        <w:rPr>
          <w:rFonts w:eastAsia="맑은 고딕" w:hint="eastAsia"/>
          <w:lang w:eastAsia="ko-KR"/>
        </w:rPr>
        <w:t xml:space="preserve"> </w:t>
      </w:r>
      <w:r w:rsidR="00634AA7">
        <w:rPr>
          <w:rFonts w:eastAsia="맑은 고딕"/>
          <w:lang w:eastAsia="ko-KR"/>
        </w:rPr>
        <w:t>–</w:t>
      </w:r>
      <w:r w:rsidR="00634AA7">
        <w:rPr>
          <w:rFonts w:eastAsia="맑은 고딕" w:hint="eastAsia"/>
          <w:lang w:eastAsia="ko-KR"/>
        </w:rPr>
        <w:t xml:space="preserve"> (</w:t>
      </w:r>
      <w:r w:rsidR="00634AA7" w:rsidRPr="003C0DEA">
        <w:rPr>
          <w:rFonts w:eastAsia="맑은 고딕"/>
          <w:lang w:eastAsia="ko-KR"/>
        </w:rPr>
        <w:t>Rostislav S</w:t>
      </w:r>
      <w:r w:rsidR="00634AA7">
        <w:rPr>
          <w:rFonts w:eastAsia="맑은 고딕" w:hint="eastAsia"/>
          <w:lang w:eastAsia="ko-KR"/>
        </w:rPr>
        <w:t>vitsov</w:t>
      </w:r>
      <w:r w:rsidR="00634AA7">
        <w:rPr>
          <w:rFonts w:eastAsia="맑은 고딕" w:hint="eastAsia"/>
          <w:lang w:eastAsia="ko-KR"/>
        </w:rPr>
        <w:t>) -</w:t>
      </w:r>
    </w:p>
    <w:p w14:paraId="25B3F1D4" w14:textId="77777777" w:rsidR="00E32692" w:rsidRDefault="002D0BF2">
      <w:r>
        <w:t>__________________________________________________</w:t>
      </w:r>
    </w:p>
    <w:p w14:paraId="03512AE2" w14:textId="77777777" w:rsidR="00E32692" w:rsidRDefault="002D0BF2">
      <w:pPr>
        <w:pStyle w:val="21"/>
      </w:pPr>
      <w:r>
        <w:t>3. Subtask 1: Methodology and Approach</w:t>
      </w:r>
    </w:p>
    <w:p w14:paraId="5BE6E3E9" w14:textId="77777777" w:rsidR="00E32692" w:rsidRDefault="002D0BF2">
      <w:pPr>
        <w:pStyle w:val="31"/>
      </w:pPr>
      <w:r>
        <w:t>3.1 Problem Definition</w:t>
      </w:r>
    </w:p>
    <w:p w14:paraId="43C24A3F" w14:textId="77777777" w:rsidR="00E32692" w:rsidRDefault="002D0BF2">
      <w:r>
        <w:t>Task: Given text, predict emotional state (valence, arousal)</w:t>
      </w:r>
    </w:p>
    <w:p w14:paraId="0FA7333F" w14:textId="77777777" w:rsidR="00E32692" w:rsidRDefault="002D0BF2">
      <w:r>
        <w:t>Input: Text string</w:t>
      </w:r>
    </w:p>
    <w:p w14:paraId="1C65C1FE" w14:textId="77777777" w:rsidR="00E32692" w:rsidRDefault="002D0BF2">
      <w:r>
        <w:t>Output: (v, a) where v ∈ [0, 4], a ∈ [0, 2]</w:t>
      </w:r>
    </w:p>
    <w:p w14:paraId="06CFF968" w14:textId="77777777" w:rsidR="00E32692" w:rsidRDefault="002D0BF2">
      <w:r>
        <w:t>Example:</w:t>
      </w:r>
    </w:p>
    <w:p w14:paraId="739FACDF" w14:textId="77777777" w:rsidR="00E32692" w:rsidRDefault="002D0BF2">
      <w:pPr>
        <w:pStyle w:val="af3"/>
      </w:pPr>
      <w:r>
        <w:t>Input: "Got promoted today! So excited and grateful!"</w:t>
      </w:r>
      <w:r>
        <w:br/>
        <w:t>Output: Valence = 3.8, Arousal = 1.6</w:t>
      </w:r>
    </w:p>
    <w:p w14:paraId="4FB7D9A7" w14:textId="77777777" w:rsidR="00E32692" w:rsidRDefault="002D0BF2">
      <w:pPr>
        <w:pStyle w:val="31"/>
      </w:pPr>
      <w:r>
        <w:lastRenderedPageBreak/>
        <w:t>3.2 Baseline Approach (Not Our Focus)</w:t>
      </w:r>
    </w:p>
    <w:p w14:paraId="5B25B235" w14:textId="77777777" w:rsidR="00E32692" w:rsidRDefault="002D0BF2">
      <w:r>
        <w:t>Architecture: Standard RoBERTa fine-tuning</w:t>
      </w:r>
    </w:p>
    <w:p w14:paraId="50329397" w14:textId="77777777" w:rsidR="00E32692" w:rsidRDefault="002D0BF2">
      <w:pPr>
        <w:pStyle w:val="af3"/>
      </w:pPr>
      <w:r>
        <w:t>Text → RoBERTa-base → [CLS] embedding (768 dim)</w:t>
      </w:r>
      <w:r>
        <w:br/>
        <w:t xml:space="preserve">                          ↓</w:t>
      </w:r>
      <w:r>
        <w:br/>
        <w:t xml:space="preserve">                    Dense(768 → 256)</w:t>
      </w:r>
      <w:r>
        <w:br/>
        <w:t xml:space="preserve">                          ↓</w:t>
      </w:r>
      <w:r>
        <w:br/>
        <w:t xml:space="preserve">                       ReLU + Dropout</w:t>
      </w:r>
      <w:r>
        <w:br/>
        <w:t xml:space="preserve">                          ↓</w:t>
      </w:r>
      <w:r>
        <w:br/>
        <w:t xml:space="preserve">              ┌───────────┴───────────┐</w:t>
      </w:r>
      <w:r>
        <w:br/>
        <w:t xml:space="preserve">         Valence Head            Arousal Head</w:t>
      </w:r>
      <w:r>
        <w:br/>
        <w:t xml:space="preserve">         Dense(256→1)            Dense(256→1)</w:t>
      </w:r>
      <w:r>
        <w:br/>
        <w:t xml:space="preserve">              ↓                       ↓</w:t>
      </w:r>
      <w:r>
        <w:br/>
        <w:t xml:space="preserve">         v_pred                  a_pred</w:t>
      </w:r>
    </w:p>
    <w:p w14:paraId="3F54D6C1" w14:textId="77777777" w:rsidR="00E32692" w:rsidRDefault="002D0BF2">
      <w:r>
        <w:t>Training:</w:t>
      </w:r>
    </w:p>
    <w:p w14:paraId="34BF8E38" w14:textId="77777777" w:rsidR="00E32692" w:rsidRDefault="002D0BF2">
      <w:r>
        <w:t>- Loss: MSE (Mean Squared Error)</w:t>
      </w:r>
    </w:p>
    <w:p w14:paraId="33BFC799" w14:textId="77777777" w:rsidR="00E32692" w:rsidRDefault="002D0BF2">
      <w:r>
        <w:t>- Optimizer: AdamW, LR = 2e-5</w:t>
      </w:r>
    </w:p>
    <w:p w14:paraId="5F58F679" w14:textId="77777777" w:rsidR="00E32692" w:rsidRDefault="002D0BF2">
      <w:r>
        <w:t>- Epochs: 10-15 with early stopping</w:t>
      </w:r>
    </w:p>
    <w:p w14:paraId="72F45B24" w14:textId="77777777" w:rsidR="00E32692" w:rsidRDefault="002D0BF2">
      <w:r>
        <w:t>- Batch Size: 16</w:t>
      </w:r>
    </w:p>
    <w:p w14:paraId="23597675" w14:textId="77777777" w:rsidR="00E32692" w:rsidRDefault="002D0BF2">
      <w:r>
        <w:t>Expected Performance (from literature):</w:t>
      </w:r>
    </w:p>
    <w:p w14:paraId="3A221C14" w14:textId="77777777" w:rsidR="00E32692" w:rsidRDefault="002D0BF2">
      <w:r>
        <w:t>- Valence CCC: 0.65-0.70</w:t>
      </w:r>
    </w:p>
    <w:p w14:paraId="499C003C" w14:textId="77777777" w:rsidR="00E32692" w:rsidRDefault="002D0BF2">
      <w:r>
        <w:t>- Arousal CCC: 0.50-0.55</w:t>
      </w:r>
    </w:p>
    <w:p w14:paraId="00C1D6E4" w14:textId="77777777" w:rsidR="00E32692" w:rsidRDefault="002D0BF2">
      <w:r>
        <w:t>- Overall CCC: 0.58-0.63</w:t>
      </w:r>
    </w:p>
    <w:p w14:paraId="275D9B2F" w14:textId="77777777" w:rsidR="00E32692" w:rsidRDefault="002D0BF2">
      <w:pPr>
        <w:pStyle w:val="31"/>
      </w:pPr>
      <w:r>
        <w:t>3.3 Implementation Notes</w:t>
      </w:r>
    </w:p>
    <w:p w14:paraId="4D170FF3" w14:textId="77777777" w:rsidR="00E32692" w:rsidRDefault="002D0BF2">
      <w:r>
        <w:t>Note: Subtask 1 was implemented as auxiliary task to understand the data, but the primary focus of this project is Subtask 2a (forecasting). Detailed Subtask 1 results are omitted as this was not the main research contribution.</w:t>
      </w:r>
    </w:p>
    <w:p w14:paraId="08CBB343" w14:textId="77777777" w:rsidR="00E32692" w:rsidRDefault="002D0BF2">
      <w:r>
        <w:t>Key Observations from Subtask 1 Experiments:</w:t>
      </w:r>
    </w:p>
    <w:p w14:paraId="09A8C232" w14:textId="77777777" w:rsidR="00E32692" w:rsidRDefault="002D0BF2">
      <w:r>
        <w:t>1. Valence easier to predict than arousal (consistent with literature)</w:t>
      </w:r>
    </w:p>
    <w:p w14:paraId="2A2EBC20" w14:textId="77777777" w:rsidR="00E32692" w:rsidRDefault="002D0BF2">
      <w:r>
        <w:t>2. RoBERTa captures sentiment keywords effectively</w:t>
      </w:r>
    </w:p>
    <w:p w14:paraId="5DF3E7CC" w14:textId="77777777" w:rsidR="00E32692" w:rsidRDefault="002D0BF2">
      <w:r>
        <w:t>3. Short texts (feeling words) harder than longer essays</w:t>
      </w:r>
    </w:p>
    <w:p w14:paraId="71106495" w14:textId="77777777" w:rsidR="00E32692" w:rsidRDefault="002D0BF2">
      <w:r>
        <w:t>__________________________________________________</w:t>
      </w:r>
    </w:p>
    <w:p w14:paraId="1CEFA26A" w14:textId="77777777" w:rsidR="00E32692" w:rsidRDefault="002D0BF2">
      <w:pPr>
        <w:pStyle w:val="21"/>
      </w:pPr>
      <w:r>
        <w:lastRenderedPageBreak/>
        <w:t>4. Subtask 1: Results and Discussion</w:t>
      </w:r>
    </w:p>
    <w:p w14:paraId="303680C5" w14:textId="77777777" w:rsidR="00E32692" w:rsidRDefault="002D0BF2">
      <w:pPr>
        <w:pStyle w:val="31"/>
      </w:pPr>
      <w:r>
        <w:t>4.1 Results Summary</w:t>
      </w:r>
    </w:p>
    <w:p w14:paraId="35F6CB40" w14:textId="77777777" w:rsidR="00E32692" w:rsidRDefault="002D0BF2">
      <w:r>
        <w:t>Subtask 1 Performance (Baseline RoBERTa):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2692" w14:paraId="4C34DA74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E02D3E" w14:textId="77777777" w:rsidR="00E32692" w:rsidRDefault="002D0BF2">
            <w:r>
              <w:t>Metric</w:t>
            </w:r>
          </w:p>
        </w:tc>
        <w:tc>
          <w:tcPr>
            <w:tcW w:w="2160" w:type="dxa"/>
          </w:tcPr>
          <w:p w14:paraId="4E3478F1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Valence</w:t>
            </w:r>
          </w:p>
        </w:tc>
        <w:tc>
          <w:tcPr>
            <w:tcW w:w="2160" w:type="dxa"/>
          </w:tcPr>
          <w:p w14:paraId="4E109216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Arousal</w:t>
            </w:r>
          </w:p>
        </w:tc>
        <w:tc>
          <w:tcPr>
            <w:tcW w:w="2160" w:type="dxa"/>
          </w:tcPr>
          <w:p w14:paraId="6CC13C58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</w:t>
            </w:r>
          </w:p>
        </w:tc>
      </w:tr>
      <w:tr w:rsidR="00E32692" w14:paraId="2863D515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AD6FEE" w14:textId="77777777" w:rsidR="00E32692" w:rsidRDefault="002D0BF2">
            <w:r>
              <w:t>CCC</w:t>
            </w:r>
          </w:p>
        </w:tc>
        <w:tc>
          <w:tcPr>
            <w:tcW w:w="2160" w:type="dxa"/>
          </w:tcPr>
          <w:p w14:paraId="72ABC47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tcW w:w="2160" w:type="dxa"/>
          </w:tcPr>
          <w:p w14:paraId="429DF71B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0.52</w:t>
            </w:r>
          </w:p>
        </w:tc>
        <w:tc>
          <w:tcPr>
            <w:tcW w:w="2160" w:type="dxa"/>
          </w:tcPr>
          <w:p w14:paraId="411D9ED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</w:tr>
      <w:tr w:rsidR="00E32692" w14:paraId="4E8A94C0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24FD6" w14:textId="77777777" w:rsidR="00E32692" w:rsidRDefault="002D0BF2">
            <w:r>
              <w:t>MAE</w:t>
            </w:r>
          </w:p>
        </w:tc>
        <w:tc>
          <w:tcPr>
            <w:tcW w:w="2160" w:type="dxa"/>
          </w:tcPr>
          <w:p w14:paraId="22ED89FA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0.62</w:t>
            </w:r>
          </w:p>
        </w:tc>
        <w:tc>
          <w:tcPr>
            <w:tcW w:w="2160" w:type="dxa"/>
          </w:tcPr>
          <w:p w14:paraId="0DD30F5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0.41</w:t>
            </w:r>
          </w:p>
        </w:tc>
        <w:tc>
          <w:tcPr>
            <w:tcW w:w="2160" w:type="dxa"/>
          </w:tcPr>
          <w:p w14:paraId="750150ED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0.52</w:t>
            </w:r>
          </w:p>
        </w:tc>
      </w:tr>
      <w:tr w:rsidR="00E32692" w14:paraId="6AEC353F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795EF2" w14:textId="77777777" w:rsidR="00E32692" w:rsidRDefault="002D0BF2">
            <w:r>
              <w:t>RMSE</w:t>
            </w:r>
          </w:p>
        </w:tc>
        <w:tc>
          <w:tcPr>
            <w:tcW w:w="2160" w:type="dxa"/>
          </w:tcPr>
          <w:p w14:paraId="0C3C318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</w:t>
            </w:r>
          </w:p>
        </w:tc>
        <w:tc>
          <w:tcPr>
            <w:tcW w:w="2160" w:type="dxa"/>
          </w:tcPr>
          <w:p w14:paraId="7C459435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</w:t>
            </w:r>
          </w:p>
        </w:tc>
        <w:tc>
          <w:tcPr>
            <w:tcW w:w="2160" w:type="dxa"/>
          </w:tcPr>
          <w:p w14:paraId="1453B8FB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</w:t>
            </w:r>
          </w:p>
        </w:tc>
      </w:tr>
    </w:tbl>
    <w:p w14:paraId="02C39758" w14:textId="77777777" w:rsidR="00E32692" w:rsidRDefault="002D0BF2">
      <w:r>
        <w:t>Analysis:</w:t>
      </w:r>
    </w:p>
    <w:p w14:paraId="2491BC59" w14:textId="77777777" w:rsidR="00E32692" w:rsidRDefault="002D0BF2">
      <w:r>
        <w:t>- ✓ Competitive performance for valence (0.68 CCC)</w:t>
      </w:r>
    </w:p>
    <w:p w14:paraId="05F370B7" w14:textId="77777777" w:rsidR="00E32692" w:rsidRDefault="002D0BF2">
      <w:r>
        <w:t>- ⚠ Arousal prediction weaker (0.52 CCC)</w:t>
      </w:r>
    </w:p>
    <w:p w14:paraId="6737C072" w14:textId="77777777" w:rsidR="00E32692" w:rsidRDefault="002D0BF2">
      <w:r>
        <w:t>- ✓ Overall CCC 0.60 meets baseline expectations</w:t>
      </w:r>
    </w:p>
    <w:p w14:paraId="60DEB672" w14:textId="77777777" w:rsidR="00E32692" w:rsidRDefault="002D0BF2">
      <w:pPr>
        <w:pStyle w:val="31"/>
      </w:pPr>
      <w:r>
        <w:t>4.2 Transition to Subtask 2a</w:t>
      </w:r>
    </w:p>
    <w:p w14:paraId="5B0A15DE" w14:textId="77777777" w:rsidR="00E32692" w:rsidRDefault="002D0BF2">
      <w:r>
        <w:t>The arousal prediction difficulty observed in Subtask 1 motivated the development of specialized strategies for Subtask 2a, where arousal becomes even more challenging due to the forecasting nature of the task.</w:t>
      </w:r>
    </w:p>
    <w:p w14:paraId="2CF5D96A" w14:textId="77777777" w:rsidR="00E32692" w:rsidRDefault="002D0BF2">
      <w:pPr>
        <w:rPr>
          <w:rFonts w:eastAsia="맑은 고딕"/>
          <w:lang w:eastAsia="ko-KR"/>
        </w:rPr>
      </w:pPr>
      <w:r>
        <w:t>Key Insight: The 23.5% valence-arousal gap (0.68 vs. 0.52) in Subtask 1 foreshadowed the 27% gap in Subtask 2a baseline models, leading to our Arousal Specialist innovation (Section 7).</w:t>
      </w:r>
    </w:p>
    <w:p w14:paraId="5EB33C92" w14:textId="77777777" w:rsidR="007C24A2" w:rsidRDefault="007C24A2">
      <w:pPr>
        <w:rPr>
          <w:rFonts w:eastAsia="맑은 고딕"/>
          <w:lang w:eastAsia="ko-KR"/>
        </w:rPr>
      </w:pPr>
    </w:p>
    <w:p w14:paraId="14EC03AF" w14:textId="77777777" w:rsidR="007C24A2" w:rsidRDefault="007C24A2">
      <w:pPr>
        <w:rPr>
          <w:rFonts w:eastAsia="맑은 고딕"/>
          <w:lang w:eastAsia="ko-KR"/>
        </w:rPr>
      </w:pPr>
    </w:p>
    <w:p w14:paraId="2802F71A" w14:textId="77777777" w:rsidR="007C24A2" w:rsidRDefault="007C24A2">
      <w:pPr>
        <w:rPr>
          <w:rFonts w:eastAsia="맑은 고딕"/>
          <w:lang w:eastAsia="ko-KR"/>
        </w:rPr>
      </w:pPr>
    </w:p>
    <w:p w14:paraId="4FB799E2" w14:textId="77777777" w:rsidR="007C24A2" w:rsidRDefault="007C24A2">
      <w:pPr>
        <w:rPr>
          <w:rFonts w:eastAsia="맑은 고딕"/>
          <w:lang w:eastAsia="ko-KR"/>
        </w:rPr>
      </w:pPr>
    </w:p>
    <w:p w14:paraId="32CBDE1B" w14:textId="77777777" w:rsidR="007C24A2" w:rsidRDefault="007C24A2">
      <w:pPr>
        <w:rPr>
          <w:rFonts w:eastAsia="맑은 고딕"/>
          <w:lang w:eastAsia="ko-KR"/>
        </w:rPr>
      </w:pPr>
    </w:p>
    <w:p w14:paraId="775B46B3" w14:textId="77777777" w:rsidR="007C24A2" w:rsidRDefault="007C24A2">
      <w:pPr>
        <w:rPr>
          <w:rFonts w:eastAsia="맑은 고딕"/>
          <w:lang w:eastAsia="ko-KR"/>
        </w:rPr>
      </w:pPr>
    </w:p>
    <w:p w14:paraId="356B03DA" w14:textId="77777777" w:rsidR="007C24A2" w:rsidRDefault="007C24A2">
      <w:pPr>
        <w:rPr>
          <w:rFonts w:eastAsia="맑은 고딕"/>
          <w:lang w:eastAsia="ko-KR"/>
        </w:rPr>
      </w:pPr>
    </w:p>
    <w:p w14:paraId="6CEDA74A" w14:textId="77777777" w:rsidR="007C24A2" w:rsidRDefault="007C24A2">
      <w:pPr>
        <w:rPr>
          <w:rFonts w:eastAsia="맑은 고딕"/>
          <w:lang w:eastAsia="ko-KR"/>
        </w:rPr>
      </w:pPr>
    </w:p>
    <w:p w14:paraId="1A0F3877" w14:textId="77777777" w:rsidR="007C24A2" w:rsidRDefault="007C24A2">
      <w:pPr>
        <w:rPr>
          <w:rFonts w:eastAsia="맑은 고딕"/>
          <w:lang w:eastAsia="ko-KR"/>
        </w:rPr>
      </w:pPr>
    </w:p>
    <w:p w14:paraId="771958AA" w14:textId="77777777" w:rsidR="007C24A2" w:rsidRDefault="007C24A2">
      <w:pPr>
        <w:rPr>
          <w:rFonts w:eastAsia="맑은 고딕"/>
          <w:lang w:eastAsia="ko-KR"/>
        </w:rPr>
      </w:pPr>
    </w:p>
    <w:p w14:paraId="0F057BDC" w14:textId="77777777" w:rsidR="007C24A2" w:rsidRDefault="007C24A2">
      <w:pPr>
        <w:rPr>
          <w:rFonts w:eastAsia="맑은 고딕"/>
          <w:lang w:eastAsia="ko-KR"/>
        </w:rPr>
      </w:pPr>
    </w:p>
    <w:p w14:paraId="5DEFAFB3" w14:textId="77777777" w:rsidR="007C24A2" w:rsidRDefault="007C24A2">
      <w:pPr>
        <w:rPr>
          <w:rFonts w:eastAsia="맑은 고딕"/>
          <w:lang w:eastAsia="ko-KR"/>
        </w:rPr>
      </w:pPr>
    </w:p>
    <w:p w14:paraId="25267AEE" w14:textId="77777777" w:rsidR="007C24A2" w:rsidRPr="007C24A2" w:rsidRDefault="007C24A2">
      <w:pPr>
        <w:rPr>
          <w:rFonts w:eastAsia="맑은 고딕" w:hint="eastAsia"/>
          <w:lang w:eastAsia="ko-KR"/>
        </w:rPr>
      </w:pPr>
    </w:p>
    <w:p w14:paraId="6EA28355" w14:textId="77777777" w:rsidR="00E32692" w:rsidRDefault="002D0BF2">
      <w:r>
        <w:lastRenderedPageBreak/>
        <w:t>__________________________________________________</w:t>
      </w:r>
    </w:p>
    <w:p w14:paraId="6B954D2F" w14:textId="3A01D3BA" w:rsidR="00E32692" w:rsidRPr="00EC6ED5" w:rsidRDefault="002D0BF2">
      <w:pPr>
        <w:pStyle w:val="1"/>
        <w:rPr>
          <w:rFonts w:eastAsia="맑은 고딕" w:hint="eastAsia"/>
          <w:lang w:eastAsia="ko-KR"/>
        </w:rPr>
      </w:pPr>
      <w:r>
        <w:t>Part III: Subtask 2a - State Change Forecasting</w:t>
      </w:r>
      <w:r w:rsidR="00EC6ED5">
        <w:rPr>
          <w:rFonts w:eastAsia="맑은 고딕" w:hint="eastAsia"/>
          <w:lang w:eastAsia="ko-KR"/>
        </w:rPr>
        <w:t xml:space="preserve"> (Changyong Hyun)</w:t>
      </w:r>
    </w:p>
    <w:p w14:paraId="59BF0746" w14:textId="77777777" w:rsidR="00E32692" w:rsidRDefault="002D0BF2">
      <w:r>
        <w:t>__________________________________________________</w:t>
      </w:r>
    </w:p>
    <w:p w14:paraId="1086E45F" w14:textId="77777777" w:rsidR="00E32692" w:rsidRDefault="002D0BF2">
      <w:pPr>
        <w:pStyle w:val="21"/>
      </w:pPr>
      <w:r>
        <w:t>5. Subtask 2a: Problem Analysis</w:t>
      </w:r>
    </w:p>
    <w:p w14:paraId="21F3BF1F" w14:textId="77777777" w:rsidR="00E32692" w:rsidRDefault="002D0BF2">
      <w:pPr>
        <w:pStyle w:val="31"/>
      </w:pPr>
      <w:r>
        <w:t>5.1 Problem Definition</w:t>
      </w:r>
    </w:p>
    <w:p w14:paraId="1EF7BAFE" w14:textId="77777777" w:rsidR="00E32692" w:rsidRDefault="002D0BF2">
      <w:r>
        <w:t>Task: Predict emotional state change from current to next timestep</w:t>
      </w:r>
    </w:p>
    <w:p w14:paraId="20CD54A1" w14:textId="77777777" w:rsidR="00E32692" w:rsidRDefault="002D0BF2">
      <w:r>
        <w:t>Input: Historical sequence [(text₁, v₁, a₁), ..., (text_t, v_t, a_t)]</w:t>
      </w:r>
    </w:p>
    <w:p w14:paraId="00345A5E" w14:textId="77777777" w:rsidR="00E32692" w:rsidRDefault="002D0BF2">
      <w:r>
        <w:t>Output: Δv_{t+1} = v_{t+1} - v_t, Δa_{t+1} = a_{t+1} - a_t</w:t>
      </w:r>
    </w:p>
    <w:p w14:paraId="737B6C43" w14:textId="77777777" w:rsidR="00E32692" w:rsidRDefault="002D0BF2">
      <w:r>
        <w:t>Critical Constraint: text_{t+1} is NOT provided → Must predict change from trajectory patterns alone</w:t>
      </w:r>
    </w:p>
    <w:p w14:paraId="60F5354F" w14:textId="77777777" w:rsidR="00E32692" w:rsidRDefault="002D0BF2">
      <w:r>
        <w:t>Example:</w:t>
      </w:r>
    </w:p>
    <w:p w14:paraId="3A0B0060" w14:textId="77777777" w:rsidR="00E32692" w:rsidRDefault="002D0BF2">
      <w:pPr>
        <w:pStyle w:val="af3"/>
      </w:pPr>
      <w:r>
        <w:t>Historical Sequence (Known):</w:t>
      </w:r>
      <w:r>
        <w:br/>
        <w:t xml:space="preserve">  t=1: "Busy day at work." (v=2.5, a=1.0)</w:t>
      </w:r>
      <w:r>
        <w:br/>
        <w:t xml:space="preserve">  t=2: "Feeling tired." (v=2.2, a=0.8)</w:t>
      </w:r>
      <w:r>
        <w:br/>
        <w:t xml:space="preserve">  t=3: "Exhausted and stressed." (v=1.8, a=1.2)</w:t>
      </w:r>
      <w:r>
        <w:br/>
      </w:r>
      <w:r>
        <w:br/>
        <w:t>Prediction Task:</w:t>
      </w:r>
      <w:r>
        <w:br/>
        <w:t xml:space="preserve">  Δv_{t+4} = ? (predict change to t=4)</w:t>
      </w:r>
      <w:r>
        <w:br/>
        <w:t xml:space="preserve">  Δa_{t+4} = ?</w:t>
      </w:r>
      <w:r>
        <w:br/>
      </w:r>
      <w:r>
        <w:br/>
        <w:t>Ground Truth (Hidden during prediction):</w:t>
      </w:r>
      <w:r>
        <w:br/>
        <w:t xml:space="preserve">  t=4: "Finally got a day off! Resting at home." (v=3.0, a=0.5)</w:t>
      </w:r>
      <w:r>
        <w:br/>
        <w:t xml:space="preserve">  Δv = 3.0 - 1.8 = +1.2</w:t>
      </w:r>
      <w:r>
        <w:br/>
        <w:t xml:space="preserve">  Δa = 0.5 - 1.2 = -0.7</w:t>
      </w:r>
    </w:p>
    <w:p w14:paraId="531A3333" w14:textId="77777777" w:rsidR="00E32692" w:rsidRDefault="002D0BF2">
      <w:pPr>
        <w:pStyle w:val="31"/>
      </w:pPr>
      <w:r>
        <w:t>5.2 Challenges</w:t>
      </w:r>
    </w:p>
    <w:p w14:paraId="2F2AFA94" w14:textId="77777777" w:rsidR="00E32692" w:rsidRDefault="002D0BF2">
      <w:r>
        <w:t>Challenge 1: Unseen Future Text</w:t>
      </w:r>
    </w:p>
    <w:p w14:paraId="1EDBCB72" w14:textId="77777777" w:rsidR="00E32692" w:rsidRDefault="002D0BF2">
      <w:r>
        <w:t>- Cannot rely on lexical cues from next text</w:t>
      </w:r>
    </w:p>
    <w:p w14:paraId="7118996C" w14:textId="77777777" w:rsidR="00E32692" w:rsidRDefault="002D0BF2">
      <w:r>
        <w:t>- Must learn temporal trajectories and user patterns</w:t>
      </w:r>
    </w:p>
    <w:p w14:paraId="57C2A93D" w14:textId="77777777" w:rsidR="00E32692" w:rsidRDefault="002D0BF2">
      <w:r>
        <w:t>Challenge 2: Valence-Arousal Performance Gap</w:t>
      </w:r>
    </w:p>
    <w:p w14:paraId="61E35D4E" w14:textId="77777777" w:rsidR="00E32692" w:rsidRDefault="002D0BF2">
      <w:r>
        <w:t>Baseline experiments revealed systematic asymmetry: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2692" w14:paraId="4536BF1E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7F5280" w14:textId="77777777" w:rsidR="00E32692" w:rsidRDefault="002D0BF2">
            <w:r>
              <w:t>Model</w:t>
            </w:r>
          </w:p>
        </w:tc>
        <w:tc>
          <w:tcPr>
            <w:tcW w:w="2160" w:type="dxa"/>
          </w:tcPr>
          <w:p w14:paraId="318CD82F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Valence CCC</w:t>
            </w:r>
          </w:p>
        </w:tc>
        <w:tc>
          <w:tcPr>
            <w:tcW w:w="2160" w:type="dxa"/>
          </w:tcPr>
          <w:p w14:paraId="034E5B32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Arousal CCC</w:t>
            </w:r>
          </w:p>
        </w:tc>
        <w:tc>
          <w:tcPr>
            <w:tcW w:w="2160" w:type="dxa"/>
          </w:tcPr>
          <w:p w14:paraId="700D31A7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Gap</w:t>
            </w:r>
          </w:p>
        </w:tc>
      </w:tr>
      <w:tr w:rsidR="00E32692" w14:paraId="78249704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EBE95" w14:textId="77777777" w:rsidR="00E32692" w:rsidRDefault="002D0BF2">
            <w:r>
              <w:t>seed42</w:t>
            </w:r>
          </w:p>
        </w:tc>
        <w:tc>
          <w:tcPr>
            <w:tcW w:w="2160" w:type="dxa"/>
          </w:tcPr>
          <w:p w14:paraId="47F24E6B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0.6841</w:t>
            </w:r>
          </w:p>
        </w:tc>
        <w:tc>
          <w:tcPr>
            <w:tcW w:w="2160" w:type="dxa"/>
          </w:tcPr>
          <w:p w14:paraId="35B7351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0.4918</w:t>
            </w:r>
          </w:p>
        </w:tc>
        <w:tc>
          <w:tcPr>
            <w:tcW w:w="2160" w:type="dxa"/>
          </w:tcPr>
          <w:p w14:paraId="507D75F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28.1%</w:t>
            </w:r>
          </w:p>
        </w:tc>
      </w:tr>
      <w:tr w:rsidR="00E32692" w14:paraId="3A8D51C5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C27D6C" w14:textId="77777777" w:rsidR="00E32692" w:rsidRDefault="002D0BF2">
            <w:r>
              <w:lastRenderedPageBreak/>
              <w:t>seed123</w:t>
            </w:r>
          </w:p>
        </w:tc>
        <w:tc>
          <w:tcPr>
            <w:tcW w:w="2160" w:type="dxa"/>
          </w:tcPr>
          <w:p w14:paraId="76527392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0.7112</w:t>
            </w:r>
          </w:p>
        </w:tc>
        <w:tc>
          <w:tcPr>
            <w:tcW w:w="2160" w:type="dxa"/>
          </w:tcPr>
          <w:p w14:paraId="542891FD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0.5124</w:t>
            </w:r>
          </w:p>
        </w:tc>
        <w:tc>
          <w:tcPr>
            <w:tcW w:w="2160" w:type="dxa"/>
          </w:tcPr>
          <w:p w14:paraId="33756AC2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27.9%</w:t>
            </w:r>
          </w:p>
        </w:tc>
      </w:tr>
      <w:tr w:rsidR="00E32692" w14:paraId="3B2DDE83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6BC5F" w14:textId="77777777" w:rsidR="00E32692" w:rsidRDefault="002D0BF2">
            <w:r>
              <w:t>seed777</w:t>
            </w:r>
          </w:p>
        </w:tc>
        <w:tc>
          <w:tcPr>
            <w:tcW w:w="2160" w:type="dxa"/>
          </w:tcPr>
          <w:p w14:paraId="7DF55F2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0.7592</w:t>
            </w:r>
          </w:p>
        </w:tc>
        <w:tc>
          <w:tcPr>
            <w:tcW w:w="2160" w:type="dxa"/>
          </w:tcPr>
          <w:p w14:paraId="494F4DEE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0.5516</w:t>
            </w:r>
          </w:p>
        </w:tc>
        <w:tc>
          <w:tcPr>
            <w:tcW w:w="2160" w:type="dxa"/>
          </w:tcPr>
          <w:p w14:paraId="026D6E52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27.3%</w:t>
            </w:r>
          </w:p>
        </w:tc>
      </w:tr>
    </w:tbl>
    <w:p w14:paraId="69BE0D33" w14:textId="77777777" w:rsidR="00E32692" w:rsidRDefault="002D0BF2">
      <w:r>
        <w:t>Why Arousal is Harder:</w:t>
      </w:r>
    </w:p>
    <w:p w14:paraId="3B0D448E" w14:textId="77777777" w:rsidR="00E32692" w:rsidRDefault="002D0BF2">
      <w:r>
        <w:t>1. Narrower scale (0-2 vs. 0-4) → Lower signal-to-noise</w:t>
      </w:r>
    </w:p>
    <w:p w14:paraId="070BCC10" w14:textId="77777777" w:rsidR="00E32692" w:rsidRDefault="002D0BF2">
      <w:r>
        <w:t>2. Weaker lexical markers in text</w:t>
      </w:r>
    </w:p>
    <w:p w14:paraId="6AA0386F" w14:textId="77777777" w:rsidR="00E32692" w:rsidRDefault="002D0BF2">
      <w:r>
        <w:t>3. Higher inter-user variability</w:t>
      </w:r>
    </w:p>
    <w:p w14:paraId="1FA1E420" w14:textId="77777777" w:rsidR="00E32692" w:rsidRDefault="002D0BF2">
      <w:r>
        <w:t>4. Noisier self-reports (users struggle to introspect arousal)</w:t>
      </w:r>
    </w:p>
    <w:p w14:paraId="20B96563" w14:textId="77777777" w:rsidR="00E32692" w:rsidRDefault="002D0BF2">
      <w:r>
        <w:t>Challenge 3: Temporal Sparsity</w:t>
      </w:r>
    </w:p>
    <w:p w14:paraId="03733E91" w14:textId="77777777" w:rsidR="00E32692" w:rsidRDefault="002D0BF2">
      <w:r>
        <w:t>- Irregular time gaps (1 day to 3 weeks)</w:t>
      </w:r>
    </w:p>
    <w:p w14:paraId="7733EB9B" w14:textId="77777777" w:rsidR="00E32692" w:rsidRDefault="002D0BF2">
      <w:r>
        <w:t>- Variable sequence lengths (2-87 texts per user)</w:t>
      </w:r>
    </w:p>
    <w:p w14:paraId="1DE29C96" w14:textId="77777777" w:rsidR="00E32692" w:rsidRDefault="002D0BF2">
      <w:r>
        <w:t>- Cold start problem for users with few texts</w:t>
      </w:r>
    </w:p>
    <w:p w14:paraId="199DE2F6" w14:textId="77777777" w:rsidR="00E32692" w:rsidRDefault="002D0BF2">
      <w:r>
        <w:t>Challenge 4: Individual Variability</w:t>
      </w:r>
    </w:p>
    <w:p w14:paraId="5918C13F" w14:textId="77777777" w:rsidR="00E32692" w:rsidRDefault="002D0BF2">
      <w:r>
        <w:t>- Stable users: Small changes (Δ ≈ 0)</w:t>
      </w:r>
    </w:p>
    <w:p w14:paraId="25BA6B79" w14:textId="77777777" w:rsidR="00E32692" w:rsidRDefault="002D0BF2">
      <w:r>
        <w:t>- Volatile users: Large swings</w:t>
      </w:r>
    </w:p>
    <w:p w14:paraId="7BB9D5C6" w14:textId="77777777" w:rsidR="00E32692" w:rsidRDefault="002D0BF2">
      <w:r>
        <w:t>- Different baseline affect levels</w:t>
      </w:r>
    </w:p>
    <w:p w14:paraId="234AFE73" w14:textId="77777777" w:rsidR="00E32692" w:rsidRDefault="002D0BF2">
      <w:pPr>
        <w:pStyle w:val="31"/>
      </w:pPr>
      <w:r>
        <w:t>5.3 State Change Distribution</w:t>
      </w:r>
    </w:p>
    <w:p w14:paraId="0F103C73" w14:textId="77777777" w:rsidR="00E32692" w:rsidRDefault="002D0BF2">
      <w:pPr>
        <w:pStyle w:val="af3"/>
      </w:pPr>
      <w:r>
        <w:t>Valence Changes:</w:t>
      </w:r>
      <w:r>
        <w:br/>
        <w:t xml:space="preserve">  68% within [-0.5, +0.5] (small changes)</w:t>
      </w:r>
      <w:r>
        <w:br/>
        <w:t xml:space="preserve">  26% within [-1.5, -0.5] or [+0.5, +1.5] (medium)</w:t>
      </w:r>
      <w:r>
        <w:br/>
        <w:t xml:space="preserve">  6% beyond ±1.5 (large changes)</w:t>
      </w:r>
      <w:r>
        <w:br/>
      </w:r>
      <w:r>
        <w:br/>
        <w:t>Arousal Changes:</w:t>
      </w:r>
      <w:r>
        <w:br/>
        <w:t xml:space="preserve">  73% within [-0.3, +0.3] (small changes)</w:t>
      </w:r>
      <w:r>
        <w:br/>
        <w:t xml:space="preserve">  22% within [-1.0, -0.3] or [+0.3, +1.0] (medium)</w:t>
      </w:r>
      <w:r>
        <w:br/>
        <w:t xml:space="preserve">  5% beyond ±1.0 (large changes)</w:t>
      </w:r>
    </w:p>
    <w:p w14:paraId="7CEBC3DE" w14:textId="77777777" w:rsidR="00E32692" w:rsidRDefault="002D0BF2">
      <w:r>
        <w:t>Key Observation: Most changes are small → Class imbalance problem → Models may overfit to predicting stability</w:t>
      </w:r>
    </w:p>
    <w:p w14:paraId="7BC60F69" w14:textId="77777777" w:rsidR="00E32692" w:rsidRDefault="002D0BF2">
      <w:r>
        <w:t>__________________________________________________</w:t>
      </w:r>
    </w:p>
    <w:p w14:paraId="784A2168" w14:textId="77777777" w:rsidR="00E32692" w:rsidRDefault="002D0BF2">
      <w:pPr>
        <w:pStyle w:val="21"/>
      </w:pPr>
      <w:r>
        <w:t>6. Subtask 2a: Proposed Architecture</w:t>
      </w:r>
    </w:p>
    <w:p w14:paraId="4EF09322" w14:textId="77777777" w:rsidR="00E32692" w:rsidRDefault="002D0BF2">
      <w:pPr>
        <w:pStyle w:val="31"/>
      </w:pPr>
      <w:r>
        <w:t>6.1 Architecture Overview</w:t>
      </w:r>
    </w:p>
    <w:p w14:paraId="7E495F08" w14:textId="77777777" w:rsidR="00E32692" w:rsidRDefault="002D0BF2">
      <w:r>
        <w:t>Hybrid RoBERTa-BiLSTM-Attention Model</w:t>
      </w:r>
    </w:p>
    <w:p w14:paraId="5FCFB462" w14:textId="77777777" w:rsidR="00E32692" w:rsidRDefault="002D0BF2">
      <w:pPr>
        <w:pStyle w:val="af3"/>
      </w:pPr>
      <w:r>
        <w:lastRenderedPageBreak/>
        <w:t>┌─────────────────────────────────────────────────────────────┐</w:t>
      </w:r>
      <w:r>
        <w:br/>
        <w:t>│                      INPUT LAYER                            │</w:t>
      </w:r>
      <w:r>
        <w:br/>
        <w:t>├─────────────┬────────────────────┬────────────────────────┤</w:t>
      </w:r>
      <w:r>
        <w:br/>
        <w:t>│   Text      │     User ID        │   Temporal Features    │</w:t>
      </w:r>
      <w:r>
        <w:br/>
        <w:t>│  (String)   │    (Integer)       │   (17-20 dims)         │</w:t>
      </w:r>
      <w:r>
        <w:br/>
        <w:t>└──────┬──────┴──────────┬─────────┴────────────┬───────────┘</w:t>
      </w:r>
      <w:r>
        <w:br/>
        <w:t xml:space="preserve">       │                 │                       │</w:t>
      </w:r>
      <w:r>
        <w:br/>
        <w:t xml:space="preserve">       ▼                 ▼                       ▼</w:t>
      </w:r>
      <w:r>
        <w:br/>
        <w:t xml:space="preserve">  RoBERTa-base      User Embedding         Normalization</w:t>
      </w:r>
      <w:r>
        <w:br/>
        <w:t xml:space="preserve">  (125M params)      (200 × 32)         </w:t>
      </w:r>
      <w:r>
        <w:t xml:space="preserve">   (Min-Max)</w:t>
      </w:r>
      <w:r>
        <w:br/>
        <w:t xml:space="preserve">       │                 │                       │</w:t>
      </w:r>
      <w:r>
        <w:br/>
        <w:t xml:space="preserve">       │ CLS (768)       │ Embedding (32)        │ Features (17/20)</w:t>
      </w:r>
      <w:r>
        <w:br/>
        <w:t xml:space="preserve">       └────────┬────────┴───────────────────────┘</w:t>
      </w:r>
      <w:r>
        <w:br/>
        <w:t xml:space="preserve">                │</w:t>
      </w:r>
      <w:r>
        <w:br/>
        <w:t xml:space="preserve">                ▼</w:t>
      </w:r>
      <w:r>
        <w:br/>
        <w:t xml:space="preserve">        ┌────────────────────────┐</w:t>
      </w:r>
      <w:r>
        <w:br/>
        <w:t xml:space="preserve">        │    CONCATENATION       │</w:t>
      </w:r>
      <w:r>
        <w:br/>
        <w:t xml:space="preserve">        │  768 + 32 + 17/20      │</w:t>
      </w:r>
      <w:r>
        <w:br/>
        <w:t xml:space="preserve">        │  = 817 or 820 dims     │</w:t>
      </w:r>
      <w:r>
        <w:br/>
        <w:t xml:space="preserve">        └────────┬───────────────┘</w:t>
      </w:r>
      <w:r>
        <w:br/>
        <w:t xml:space="preserve">                 │</w:t>
      </w:r>
      <w:r>
        <w:br/>
        <w:t xml:space="preserve">                 ▼</w:t>
      </w:r>
      <w:r>
        <w:br/>
        <w:t xml:space="preserve">        ┌────────────────────────────┐</w:t>
      </w:r>
      <w:r>
        <w:br/>
        <w:t xml:space="preserve">        │  Bidirectional LSTM        │</w:t>
      </w:r>
      <w:r>
        <w:br/>
        <w:t xml:space="preserve">  </w:t>
      </w:r>
      <w:r>
        <w:t xml:space="preserve">      │  Hidden: 256 × 2 = 512     │</w:t>
      </w:r>
      <w:r>
        <w:br/>
        <w:t xml:space="preserve">        │  Layers: 2                 │</w:t>
      </w:r>
      <w:r>
        <w:br/>
        <w:t xml:space="preserve">        └────────┬───────────────────┘</w:t>
      </w:r>
      <w:r>
        <w:br/>
        <w:t xml:space="preserve">                 │</w:t>
      </w:r>
      <w:r>
        <w:br/>
        <w:t xml:space="preserve">                 ▼</w:t>
      </w:r>
      <w:r>
        <w:br/>
        <w:t xml:space="preserve">        ┌────────────────────────────┐</w:t>
      </w:r>
      <w:r>
        <w:br/>
        <w:t xml:space="preserve">        │  Multi-Head Attention      │</w:t>
      </w:r>
      <w:r>
        <w:br/>
        <w:t xml:space="preserve">        │  Heads: 8, Dim: 512        │</w:t>
      </w:r>
      <w:r>
        <w:br/>
        <w:t xml:space="preserve">        └────────┬───────────────────┘</w:t>
      </w:r>
      <w:r>
        <w:br/>
        <w:t xml:space="preserve">                 │</w:t>
      </w:r>
      <w:r>
        <w:br/>
        <w:t xml:space="preserve">          ┌──────┴──────┐</w:t>
      </w:r>
      <w:r>
        <w:br/>
        <w:t xml:space="preserve">          ▼             ▼</w:t>
      </w:r>
      <w:r>
        <w:br/>
        <w:t xml:space="preserve">    Valence Head    Arousal Head</w:t>
      </w:r>
      <w:r>
        <w:br/>
        <w:t xml:space="preserve">    Dense(512→256→1) Dense(512→256→1)</w:t>
      </w:r>
      <w:r>
        <w:br/>
        <w:t xml:space="preserve">          ↓             ↓</w:t>
      </w:r>
      <w:r>
        <w:br/>
        <w:t xml:space="preserve">      Δv_pred       Δa_pred</w:t>
      </w:r>
    </w:p>
    <w:p w14:paraId="3E4804D2" w14:textId="77777777" w:rsidR="00E32692" w:rsidRDefault="002D0BF2">
      <w:pPr>
        <w:pStyle w:val="31"/>
      </w:pPr>
      <w:r>
        <w:lastRenderedPageBreak/>
        <w:t>6.2 Key Components</w:t>
      </w:r>
    </w:p>
    <w:p w14:paraId="6BEDB15F" w14:textId="77777777" w:rsidR="00E32692" w:rsidRDefault="002D0BF2">
      <w:r>
        <w:t>1. RoBERTa Text Encoder (125M parameters)</w:t>
      </w:r>
    </w:p>
    <w:p w14:paraId="18BA757C" w14:textId="77777777" w:rsidR="00E32692" w:rsidRDefault="002D0BF2">
      <w:r>
        <w:t>- Pre-trained `roberta-base` from Hugging Face</w:t>
      </w:r>
    </w:p>
    <w:p w14:paraId="4439E625" w14:textId="77777777" w:rsidR="00E32692" w:rsidRDefault="002D0BF2">
      <w:r>
        <w:t>- Fine-tuned end-to-end (all layers unfrozen)</w:t>
      </w:r>
    </w:p>
    <w:p w14:paraId="7C3EF9F2" w14:textId="77777777" w:rsidR="00E32692" w:rsidRDefault="002D0BF2">
      <w:r>
        <w:t>- Outputs: [CLS] token embedding (768 dimensions)</w:t>
      </w:r>
    </w:p>
    <w:p w14:paraId="1707B752" w14:textId="77777777" w:rsidR="00E32692" w:rsidRDefault="002D0BF2">
      <w:r>
        <w:t>2. User Embedding Layer (32 dimensions)</w:t>
      </w:r>
    </w:p>
    <w:p w14:paraId="1E1088C0" w14:textId="77777777" w:rsidR="00E32692" w:rsidRDefault="002D0BF2">
      <w:r>
        <w:t>- Learns user-specific patterns (personality, baseline affect)</w:t>
      </w:r>
    </w:p>
    <w:p w14:paraId="7B5AFDEC" w14:textId="77777777" w:rsidR="00E32692" w:rsidRDefault="002D0BF2">
      <w:r>
        <w:t>- 200 unique users → Embedding(200, 32)</w:t>
      </w:r>
    </w:p>
    <w:p w14:paraId="6CCC2E35" w14:textId="77777777" w:rsidR="00E32692" w:rsidRDefault="002D0BF2">
      <w:r>
        <w:t>- Dropout: 0.2 (prevents overfitting to specific users)</w:t>
      </w:r>
    </w:p>
    <w:p w14:paraId="7015A19C" w14:textId="77777777" w:rsidR="00E32692" w:rsidRDefault="002D0BF2">
      <w:r>
        <w:t>3. Temporal Features (17 baseline features)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02"/>
        <w:gridCol w:w="3240"/>
        <w:gridCol w:w="2814"/>
      </w:tblGrid>
      <w:tr w:rsidR="00E32692" w14:paraId="66133387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5CF57" w14:textId="77777777" w:rsidR="00E32692" w:rsidRDefault="002D0BF2">
            <w:r>
              <w:t>Category</w:t>
            </w:r>
          </w:p>
        </w:tc>
        <w:tc>
          <w:tcPr>
            <w:tcW w:w="2880" w:type="dxa"/>
          </w:tcPr>
          <w:p w14:paraId="73500535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  <w:tc>
          <w:tcPr>
            <w:tcW w:w="2880" w:type="dxa"/>
          </w:tcPr>
          <w:p w14:paraId="5FE4C2D4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32692" w14:paraId="6D7735DA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CAD32" w14:textId="77777777" w:rsidR="00E32692" w:rsidRDefault="002D0BF2">
            <w:r>
              <w:t>Lag Features (4)</w:t>
            </w:r>
          </w:p>
        </w:tc>
        <w:tc>
          <w:tcPr>
            <w:tcW w:w="2880" w:type="dxa"/>
          </w:tcPr>
          <w:p w14:paraId="407D00E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valence_lag1, valence_lag2, arousal_lag1, arousal_lag2</w:t>
            </w:r>
          </w:p>
        </w:tc>
        <w:tc>
          <w:tcPr>
            <w:tcW w:w="2880" w:type="dxa"/>
          </w:tcPr>
          <w:p w14:paraId="16985811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Previous emotional states</w:t>
            </w:r>
          </w:p>
        </w:tc>
      </w:tr>
      <w:tr w:rsidR="00E32692" w14:paraId="23E591F7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9D672" w14:textId="77777777" w:rsidR="00E32692" w:rsidRDefault="002D0BF2">
            <w:r>
              <w:t>Time Gaps (4)</w:t>
            </w:r>
          </w:p>
        </w:tc>
        <w:tc>
          <w:tcPr>
            <w:tcW w:w="2880" w:type="dxa"/>
          </w:tcPr>
          <w:p w14:paraId="3E849CC5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time_gap_log, time_gap_lag1, lag2, lag3</w:t>
            </w:r>
          </w:p>
        </w:tc>
        <w:tc>
          <w:tcPr>
            <w:tcW w:w="2880" w:type="dxa"/>
          </w:tcPr>
          <w:p w14:paraId="007F04B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Days between texts (log-transformed)</w:t>
            </w:r>
          </w:p>
        </w:tc>
      </w:tr>
      <w:tr w:rsidR="00E32692" w14:paraId="3BB68FC4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D7943" w14:textId="77777777" w:rsidR="00E32692" w:rsidRDefault="002D0BF2">
            <w:r>
              <w:t>Position (2)</w:t>
            </w:r>
          </w:p>
        </w:tc>
        <w:tc>
          <w:tcPr>
            <w:tcW w:w="2880" w:type="dxa"/>
          </w:tcPr>
          <w:p w14:paraId="3AC1DE1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entry_number, relative_position</w:t>
            </w:r>
          </w:p>
        </w:tc>
        <w:tc>
          <w:tcPr>
            <w:tcW w:w="2880" w:type="dxa"/>
          </w:tcPr>
          <w:p w14:paraId="3A71D2F3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Sequence position (0-1 normalized)</w:t>
            </w:r>
          </w:p>
        </w:tc>
      </w:tr>
      <w:tr w:rsidR="00E32692" w14:paraId="081EE950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B623B9" w14:textId="77777777" w:rsidR="00E32692" w:rsidRDefault="002D0BF2">
            <w:r>
              <w:t>Rolling Stats (7)</w:t>
            </w:r>
          </w:p>
        </w:tc>
        <w:tc>
          <w:tcPr>
            <w:tcW w:w="2880" w:type="dxa"/>
          </w:tcPr>
          <w:p w14:paraId="17856207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valence_mean/std/min/max/range, arousal_mean/std</w:t>
            </w:r>
          </w:p>
        </w:tc>
        <w:tc>
          <w:tcPr>
            <w:tcW w:w="2880" w:type="dxa"/>
          </w:tcPr>
          <w:p w14:paraId="730E56A5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Window size = 5 texts</w:t>
            </w:r>
          </w:p>
        </w:tc>
      </w:tr>
    </w:tbl>
    <w:p w14:paraId="24E94ECC" w14:textId="77777777" w:rsidR="00E32692" w:rsidRDefault="002D0BF2">
      <w:r>
        <w:t>4. BiLSTM Layer</w:t>
      </w:r>
    </w:p>
    <w:p w14:paraId="2580AC72" w14:textId="77777777" w:rsidR="00E32692" w:rsidRDefault="002D0BF2">
      <w:r>
        <w:t>- Input: 817 dimensions (768 + 32 + 17)</w:t>
      </w:r>
    </w:p>
    <w:p w14:paraId="54645E11" w14:textId="77777777" w:rsidR="00E32692" w:rsidRDefault="002D0BF2">
      <w:r>
        <w:t>- Hidden: 256 per direction × 2 directions = 512 total</w:t>
      </w:r>
    </w:p>
    <w:p w14:paraId="2979850C" w14:textId="77777777" w:rsidR="00E32692" w:rsidRDefault="002D0BF2">
      <w:r>
        <w:t>- Layers: 2 stacked LSTMs</w:t>
      </w:r>
    </w:p>
    <w:p w14:paraId="35F1F327" w14:textId="77777777" w:rsidR="00E32692" w:rsidRDefault="002D0BF2">
      <w:r>
        <w:t>- Purpose: Capture temporal trajectories and emotional inertia</w:t>
      </w:r>
    </w:p>
    <w:p w14:paraId="1E09F82F" w14:textId="77777777" w:rsidR="00E32692" w:rsidRDefault="002D0BF2">
      <w:r>
        <w:t>5. Multi-Head Attention</w:t>
      </w:r>
    </w:p>
    <w:p w14:paraId="7F82F4D1" w14:textId="77777777" w:rsidR="00E32692" w:rsidRDefault="002D0BF2">
      <w:r>
        <w:t>- Heads: 8 (different representation subspaces)</w:t>
      </w:r>
    </w:p>
    <w:p w14:paraId="5DF6FCA5" w14:textId="77777777" w:rsidR="00E32692" w:rsidRDefault="002D0BF2">
      <w:r>
        <w:t>- Dimension: 512 (matches BiLSTM output)</w:t>
      </w:r>
    </w:p>
    <w:p w14:paraId="6747368E" w14:textId="77777777" w:rsidR="00E32692" w:rsidRDefault="002D0BF2">
      <w:r>
        <w:t>- Purpose: Selective focus on relevant historical context</w:t>
      </w:r>
    </w:p>
    <w:p w14:paraId="3204E604" w14:textId="77777777" w:rsidR="00E32692" w:rsidRDefault="002D0BF2">
      <w:r>
        <w:t>6. Dual-Head Output</w:t>
      </w:r>
    </w:p>
    <w:p w14:paraId="00F8E7AC" w14:textId="77777777" w:rsidR="00E32692" w:rsidRDefault="002D0BF2">
      <w:r>
        <w:t>- Separate prediction heads for valence and arousal</w:t>
      </w:r>
    </w:p>
    <w:p w14:paraId="67DC5825" w14:textId="77777777" w:rsidR="00E32692" w:rsidRDefault="002D0BF2">
      <w:r>
        <w:t>- Architecture per head: Linear(512→256) → ReLU → Dropout(0.2) → Linear(256→1)</w:t>
      </w:r>
    </w:p>
    <w:p w14:paraId="0B2E7929" w14:textId="77777777" w:rsidR="00E32692" w:rsidRDefault="002D0BF2">
      <w:r>
        <w:lastRenderedPageBreak/>
        <w:t>- No output activation (predicting continuous changes)</w:t>
      </w:r>
    </w:p>
    <w:p w14:paraId="10EAC030" w14:textId="77777777" w:rsidR="00E32692" w:rsidRDefault="002D0BF2">
      <w:pPr>
        <w:pStyle w:val="31"/>
      </w:pPr>
      <w:r>
        <w:t>6.3 Training Configuration</w:t>
      </w:r>
    </w:p>
    <w:p w14:paraId="18DB9DF3" w14:textId="77777777" w:rsidR="00E32692" w:rsidRDefault="002D0BF2">
      <w:r>
        <w:t>Hyperparameters:</w:t>
      </w:r>
    </w:p>
    <w:p w14:paraId="3C4722B5" w14:textId="77777777" w:rsidR="00E32692" w:rsidRDefault="002D0BF2">
      <w:pPr>
        <w:pStyle w:val="af3"/>
      </w:pPr>
      <w:r>
        <w:t>Batch Size:         10 (GPU memory constraint)</w:t>
      </w:r>
      <w:r>
        <w:br/>
        <w:t>Learning Rate:      1e-5 (conservative for fine-tuning)</w:t>
      </w:r>
      <w:r>
        <w:br/>
        <w:t>Optimizer:          AdamW (weight decay 0.01)</w:t>
      </w:r>
      <w:r>
        <w:br/>
        <w:t>Max Epochs:         30</w:t>
      </w:r>
      <w:r>
        <w:br/>
        <w:t>Early Stopping:     Patience = 7 epochs</w:t>
      </w:r>
      <w:r>
        <w:br/>
        <w:t>Gradient Clipping:  Max norm = 1.0</w:t>
      </w:r>
    </w:p>
    <w:p w14:paraId="100B52C6" w14:textId="77777777" w:rsidR="00E32692" w:rsidRDefault="002D0BF2">
      <w:r>
        <w:t>Loss Function: Hybrid CCC + MSE</w:t>
      </w:r>
    </w:p>
    <w:p w14:paraId="1D732151" w14:textId="77777777" w:rsidR="00E32692" w:rsidRDefault="002D0BF2">
      <w:pPr>
        <w:pStyle w:val="af3"/>
      </w:pPr>
      <w:r>
        <w:t># Valence loss</w:t>
      </w:r>
      <w:r>
        <w:br/>
        <w:t>loss_v = 0.65 × (1 - CCC_v) + 0.35 × MSE_v</w:t>
      </w:r>
      <w:r>
        <w:br/>
      </w:r>
      <w:r>
        <w:br/>
        <w:t># Arousal loss</w:t>
      </w:r>
      <w:r>
        <w:br/>
        <w:t>loss_a = 0.70 × (1 - CCC_a) + 0.30 × MSE_a</w:t>
      </w:r>
      <w:r>
        <w:br/>
      </w:r>
      <w:r>
        <w:br/>
        <w:t># Total loss</w:t>
      </w:r>
      <w:r>
        <w:br/>
        <w:t>total_loss = loss_v + loss_a</w:t>
      </w:r>
    </w:p>
    <w:p w14:paraId="64D1DA6B" w14:textId="77777777" w:rsidR="00E32692" w:rsidRDefault="002D0BF2">
      <w:r>
        <w:t>Rationale:</w:t>
      </w:r>
    </w:p>
    <w:p w14:paraId="61B52B56" w14:textId="77777777" w:rsidR="00E32692" w:rsidRDefault="002D0BF2">
      <w:r>
        <w:t>- CCC dominant (65-70%): Optimizes evaluation metric</w:t>
      </w:r>
    </w:p>
    <w:p w14:paraId="7E4C74BB" w14:textId="77777777" w:rsidR="00E32692" w:rsidRDefault="002D0BF2">
      <w:r>
        <w:t>- MSE auxiliary (30-35%): Provides stable gradients, prevents extreme predictions</w:t>
      </w:r>
    </w:p>
    <w:p w14:paraId="562718C0" w14:textId="77777777" w:rsidR="00E32692" w:rsidRDefault="002D0BF2">
      <w:r>
        <w:t>- Arousal higher CCC weight: Addresses arousal difficulty</w:t>
      </w:r>
    </w:p>
    <w:p w14:paraId="34ED7077" w14:textId="77777777" w:rsidR="00E32692" w:rsidRDefault="002D0BF2">
      <w:r>
        <w:t>Hardware: Google Colab Pro</w:t>
      </w:r>
    </w:p>
    <w:p w14:paraId="14006298" w14:textId="77777777" w:rsidR="00E32692" w:rsidRDefault="002D0BF2">
      <w:r>
        <w:t>- GPU: NVIDIA A100 (40GB VRAM) or Tesla T4 (16GB)</w:t>
      </w:r>
    </w:p>
    <w:p w14:paraId="6DD32121" w14:textId="77777777" w:rsidR="00E32692" w:rsidRDefault="002D0BF2">
      <w:r>
        <w:t>- Training time: 2-3 hours per model</w:t>
      </w:r>
    </w:p>
    <w:p w14:paraId="57AAECDE" w14:textId="77777777" w:rsidR="00E32692" w:rsidRDefault="002D0BF2">
      <w:r>
        <w:t>- Cost: ~$1-2 per model</w:t>
      </w:r>
    </w:p>
    <w:p w14:paraId="534DE07B" w14:textId="77777777" w:rsidR="00E32692" w:rsidRDefault="002D0BF2">
      <w:pPr>
        <w:pStyle w:val="31"/>
      </w:pPr>
      <w:r>
        <w:t>6.4 Baseline Results</w:t>
      </w:r>
    </w:p>
    <w:p w14:paraId="6DA9B4BC" w14:textId="77777777" w:rsidR="00E32692" w:rsidRDefault="002D0BF2">
      <w:r>
        <w:t>Initial Model (seed42):</w:t>
      </w:r>
    </w:p>
    <w:p w14:paraId="22877946" w14:textId="77777777" w:rsidR="00E32692" w:rsidRDefault="002D0BF2">
      <w:r>
        <w:t>- Training time: 2.5 hours (18 epochs, early stop)</w:t>
      </w:r>
    </w:p>
    <w:p w14:paraId="42443857" w14:textId="77777777" w:rsidR="00E32692" w:rsidRDefault="002D0BF2">
      <w:r>
        <w:t>- Validation CCC: 0.5053</w:t>
      </w:r>
    </w:p>
    <w:p w14:paraId="4E322723" w14:textId="77777777" w:rsidR="00E32692" w:rsidRDefault="002D0BF2">
      <w:r>
        <w:t xml:space="preserve">  - Valence: 0.6841</w:t>
      </w:r>
    </w:p>
    <w:p w14:paraId="75145921" w14:textId="77777777" w:rsidR="00E32692" w:rsidRDefault="002D0BF2">
      <w:r>
        <w:lastRenderedPageBreak/>
        <w:t xml:space="preserve">  - Arousal: 0.4918</w:t>
      </w:r>
    </w:p>
    <w:p w14:paraId="28AC4B04" w14:textId="77777777" w:rsidR="00E32692" w:rsidRDefault="002D0BF2">
      <w:r>
        <w:t>Best Baseline (seed777):</w:t>
      </w:r>
    </w:p>
    <w:p w14:paraId="74C68E06" w14:textId="77777777" w:rsidR="00E32692" w:rsidRDefault="002D0BF2">
      <w:r>
        <w:t>- Training time: 3.0 hours (23 epochs)</w:t>
      </w:r>
    </w:p>
    <w:p w14:paraId="00437784" w14:textId="77777777" w:rsidR="00E32692" w:rsidRDefault="002D0BF2">
      <w:r>
        <w:t>- Validation CCC: 0.6554 ★</w:t>
      </w:r>
    </w:p>
    <w:p w14:paraId="374CB5D5" w14:textId="77777777" w:rsidR="00E32692" w:rsidRDefault="002D0BF2">
      <w:r>
        <w:t xml:space="preserve">  - Valence: 0.7592</w:t>
      </w:r>
    </w:p>
    <w:p w14:paraId="14E86CAC" w14:textId="77777777" w:rsidR="00E32692" w:rsidRDefault="002D0BF2">
      <w:r>
        <w:t xml:space="preserve">  - Arousal: 0.5516</w:t>
      </w:r>
    </w:p>
    <w:p w14:paraId="339DBE81" w14:textId="77777777" w:rsidR="00E32692" w:rsidRDefault="002D0BF2">
      <w:r>
        <w:t>- Achievement: Exceeded target 0.62 by +5.7%</w:t>
      </w:r>
    </w:p>
    <w:p w14:paraId="45A2214C" w14:textId="77777777" w:rsidR="00E32692" w:rsidRDefault="002D0BF2">
      <w:r>
        <w:t>Key Observation: Even best baseline exhibits 27% valence-arousal gap → Motivates specialized approach</w:t>
      </w:r>
    </w:p>
    <w:p w14:paraId="77E4308E" w14:textId="77777777" w:rsidR="00E32692" w:rsidRDefault="002D0BF2">
      <w:r>
        <w:t>__________________________________________________</w:t>
      </w:r>
    </w:p>
    <w:p w14:paraId="0827B086" w14:textId="77777777" w:rsidR="00E32692" w:rsidRDefault="002D0BF2">
      <w:pPr>
        <w:pStyle w:val="21"/>
      </w:pPr>
      <w:r>
        <w:t>7. Subtask 2a: Arousal Specialist Innovation</w:t>
      </w:r>
    </w:p>
    <w:p w14:paraId="75ABBEBF" w14:textId="77777777" w:rsidR="00E32692" w:rsidRDefault="002D0BF2">
      <w:pPr>
        <w:pStyle w:val="31"/>
      </w:pPr>
      <w:r>
        <w:t>7.1 Motivation</w:t>
      </w:r>
    </w:p>
    <w:p w14:paraId="58C19CD2" w14:textId="77777777" w:rsidR="00E32692" w:rsidRDefault="002D0BF2">
      <w:r>
        <w:t>Problem: All baseline models (seeds 42, 123, 777, 888) show persistent ~27% valence-arousal gap</w:t>
      </w:r>
    </w:p>
    <w:p w14:paraId="16AA12D0" w14:textId="77777777" w:rsidR="00E32692" w:rsidRDefault="002D0BF2">
      <w:r>
        <w:t>Hypothesis: Random seed variation improves overall performance but doesn't address fundamental arousal difficulty</w:t>
      </w:r>
    </w:p>
    <w:p w14:paraId="15A065F8" w14:textId="77777777" w:rsidR="00E32692" w:rsidRDefault="002D0BF2">
      <w:r>
        <w:t>Solution: Train a specialized model optimized specifically for arousal prediction</w:t>
      </w:r>
    </w:p>
    <w:p w14:paraId="45749B9B" w14:textId="77777777" w:rsidR="00E32692" w:rsidRDefault="002D0BF2">
      <w:pPr>
        <w:pStyle w:val="31"/>
      </w:pPr>
      <w:r>
        <w:t>7.2 Three Strategic Interventions</w:t>
      </w:r>
    </w:p>
    <w:p w14:paraId="25827236" w14:textId="77777777" w:rsidR="00E32692" w:rsidRDefault="002D0BF2">
      <w:pPr>
        <w:pStyle w:val="4"/>
      </w:pPr>
      <w:r>
        <w:t>**Intervention 1: Extreme Loss Weighting**</w:t>
      </w:r>
    </w:p>
    <w:p w14:paraId="1864407C" w14:textId="77777777" w:rsidR="00E32692" w:rsidRDefault="002D0BF2">
      <w:r>
        <w:t>Baseline Models:</w:t>
      </w:r>
    </w:p>
    <w:p w14:paraId="590A97BB" w14:textId="77777777" w:rsidR="00E32692" w:rsidRDefault="002D0BF2">
      <w:pPr>
        <w:pStyle w:val="af3"/>
      </w:pPr>
      <w:r>
        <w:t>Valence: 65% CCC + 35% MSE</w:t>
      </w:r>
      <w:r>
        <w:br/>
        <w:t>Arousal: 70% CCC + 30% MSE</w:t>
      </w:r>
    </w:p>
    <w:p w14:paraId="066BD41A" w14:textId="77777777" w:rsidR="00E32692" w:rsidRDefault="002D0BF2">
      <w:r>
        <w:t>Arousal Specialist:</w:t>
      </w:r>
    </w:p>
    <w:p w14:paraId="71B4A3E3" w14:textId="77777777" w:rsidR="00E32692" w:rsidRDefault="002D0BF2">
      <w:pPr>
        <w:pStyle w:val="af3"/>
      </w:pPr>
      <w:r>
        <w:t>Valence: 50% CCC + 50% MSE  (reduced priority)</w:t>
      </w:r>
      <w:r>
        <w:br/>
        <w:t xml:space="preserve">Arousal: 90% CCC + 10% MSE  </w:t>
      </w:r>
      <w:r>
        <w:t>⭐</w:t>
      </w:r>
      <w:r>
        <w:t xml:space="preserve"> (extreme focus)</w:t>
      </w:r>
    </w:p>
    <w:p w14:paraId="3A002F61" w14:textId="77777777" w:rsidR="00E32692" w:rsidRDefault="002D0BF2">
      <w:r>
        <w:t>Rationale: Allocate 90% of arousal optimization effort to CCC (evaluation metric)</w:t>
      </w:r>
    </w:p>
    <w:p w14:paraId="34267614" w14:textId="77777777" w:rsidR="00E32692" w:rsidRDefault="002D0BF2">
      <w:pPr>
        <w:pStyle w:val="4"/>
      </w:pPr>
      <w:r>
        <w:t xml:space="preserve">**Intervention 2: Arousal-Specific Features** </w:t>
      </w:r>
      <w:r>
        <w:t>⭐</w:t>
      </w:r>
      <w:r>
        <w:t xml:space="preserve"> Novel Contribution</w:t>
      </w:r>
    </w:p>
    <w:p w14:paraId="428CAEF0" w14:textId="77777777" w:rsidR="00E32692" w:rsidRDefault="002D0BF2">
      <w:r>
        <w:t>Three new temporal features capturing arousal dynamics:</w:t>
      </w:r>
    </w:p>
    <w:p w14:paraId="2A200694" w14:textId="77777777" w:rsidR="00E32692" w:rsidRDefault="002D0BF2">
      <w:pPr>
        <w:pStyle w:val="af3"/>
      </w:pPr>
      <w:r>
        <w:lastRenderedPageBreak/>
        <w:t># (1) Arousal Change Magnitude</w:t>
      </w:r>
      <w:r>
        <w:br/>
        <w:t>df['arousal_change'] = df.groupby('user_id')['arousal'].diff().abs().fillna(0)</w:t>
      </w:r>
      <w:r>
        <w:br/>
        <w:t># Identifies volatile users (large changes) vs. stable users</w:t>
      </w:r>
      <w:r>
        <w:br/>
      </w:r>
      <w:r>
        <w:br/>
        <w:t># (2) Arousal Volatility (rolling std dev, window=5)</w:t>
      </w:r>
      <w:r>
        <w:br/>
        <w:t>df['arousal_volatility'] = df.groupby('user_id')['arousal'].transform(</w:t>
      </w:r>
      <w:r>
        <w:br/>
        <w:t xml:space="preserve">    lambda x: x.rolling(5, min_periods=1).std()</w:t>
      </w:r>
      <w:r>
        <w:br/>
        <w:t>).fillna(0)</w:t>
      </w:r>
      <w:r>
        <w:br/>
        <w:t># Captures recent pattern: Is user currently in turbulent phase?</w:t>
      </w:r>
      <w:r>
        <w:br/>
      </w:r>
      <w:r>
        <w:br/>
        <w:t># (3) Arousal Acceleration (second-order derivative)</w:t>
      </w:r>
      <w:r>
        <w:br/>
        <w:t>df['arousal_acceleration'] = df.groupby('user_id')['arousal_change'</w:t>
      </w:r>
      <w:r>
        <w:t>].diff().fillna(0)</w:t>
      </w:r>
      <w:r>
        <w:br/>
        <w:t># Detects momentum: Accelerating changes vs. stabilization</w:t>
      </w:r>
    </w:p>
    <w:p w14:paraId="29A929FE" w14:textId="77777777" w:rsidR="00E32692" w:rsidRDefault="002D0BF2">
      <w:r>
        <w:t>Feature Vector: 17 (baseline) + 3 (arousal-specific) = 20 dimensions</w:t>
      </w:r>
    </w:p>
    <w:p w14:paraId="59BCC106" w14:textId="77777777" w:rsidR="00E32692" w:rsidRDefault="002D0BF2">
      <w:pPr>
        <w:pStyle w:val="4"/>
      </w:pPr>
      <w:r>
        <w:t>**Intervention 3: Weighted Sampling**</w:t>
      </w:r>
    </w:p>
    <w:p w14:paraId="3945F585" w14:textId="77777777" w:rsidR="00E32692" w:rsidRDefault="002D0BF2">
      <w:r>
        <w:t>Problem: 73% of samples have small arousal changes (|Δa| &lt; 0.3) → Model overfits to stability</w:t>
      </w:r>
    </w:p>
    <w:p w14:paraId="4BE8D033" w14:textId="77777777" w:rsidR="00E32692" w:rsidRDefault="002D0BF2">
      <w:r>
        <w:t>Solution: Oversample high-arousal-change examples</w:t>
      </w:r>
    </w:p>
    <w:p w14:paraId="3D88090C" w14:textId="77777777" w:rsidR="00E32692" w:rsidRDefault="002D0BF2">
      <w:pPr>
        <w:pStyle w:val="af3"/>
      </w:pPr>
      <w:r>
        <w:t>from torch.utils.data import WeightedRandomSampler</w:t>
      </w:r>
      <w:r>
        <w:br/>
      </w:r>
      <w:r>
        <w:br/>
        <w:t># Calculate sample weights</w:t>
      </w:r>
      <w:r>
        <w:br/>
        <w:t>sample_weights = (arousal_changes + 0.5) / sum(arousal_changes + 0.5)</w:t>
      </w:r>
      <w:r>
        <w:br/>
      </w:r>
      <w:r>
        <w:br/>
        <w:t># Weighted sampler</w:t>
      </w:r>
      <w:r>
        <w:br/>
        <w:t>sampler = WeightedRandomSampler(</w:t>
      </w:r>
      <w:r>
        <w:br/>
        <w:t xml:space="preserve">    weights=sample_weights,</w:t>
      </w:r>
      <w:r>
        <w:br/>
        <w:t xml:space="preserve">    num_samples=len(sample_weights),</w:t>
      </w:r>
      <w:r>
        <w:br/>
        <w:t xml:space="preserve">    replacement=True</w:t>
      </w:r>
      <w:r>
        <w:br/>
        <w:t>)</w:t>
      </w:r>
      <w:r>
        <w:br/>
      </w:r>
      <w:r>
        <w:br/>
        <w:t># DataLoader with weighted sampling</w:t>
      </w:r>
      <w:r>
        <w:br/>
        <w:t>train_loader = DataLoader(train_dataset, batch_size=10, sampler=sampler)</w:t>
      </w:r>
    </w:p>
    <w:p w14:paraId="26CFE701" w14:textId="77777777" w:rsidR="00E32692" w:rsidRDefault="002D0BF2">
      <w:r>
        <w:t>Effect: Large arousal changes appear ~3× more frequently in training batches</w:t>
      </w:r>
    </w:p>
    <w:p w14:paraId="10DDDC72" w14:textId="77777777" w:rsidR="00E32692" w:rsidRDefault="002D0BF2">
      <w:pPr>
        <w:pStyle w:val="31"/>
      </w:pPr>
      <w:r>
        <w:t>7.3 Training and Results</w:t>
      </w:r>
    </w:p>
    <w:p w14:paraId="2A5EB50B" w14:textId="77777777" w:rsidR="00E32692" w:rsidRDefault="002D0BF2">
      <w:r>
        <w:t>Configuration:</w:t>
      </w:r>
    </w:p>
    <w:p w14:paraId="0E54203F" w14:textId="77777777" w:rsidR="00E32692" w:rsidRDefault="002D0BF2">
      <w:pPr>
        <w:pStyle w:val="af3"/>
      </w:pPr>
      <w:r>
        <w:lastRenderedPageBreak/>
        <w:t>Model Name:         arousal_specialist_seed1111</w:t>
      </w:r>
      <w:r>
        <w:br/>
        <w:t>Random Seed:        1111</w:t>
      </w:r>
      <w:r>
        <w:br/>
        <w:t>Temporal Features:  20 dimensions</w:t>
      </w:r>
      <w:r>
        <w:br/>
        <w:t>Loss Weights:       Valence 50/50, Arousal 90/10</w:t>
      </w:r>
      <w:r>
        <w:br/>
        <w:t>Sampling:           Weighted (arousal_change + 0.5)</w:t>
      </w:r>
      <w:r>
        <w:br/>
        <w:t>GPU:                NVIDIA A100</w:t>
      </w:r>
    </w:p>
    <w:p w14:paraId="4C65BBAC" w14:textId="77777777" w:rsidR="00E32692" w:rsidRDefault="002D0BF2">
      <w:r>
        <w:t>Training Timeline:</w:t>
      </w:r>
    </w:p>
    <w:p w14:paraId="75DD8475" w14:textId="77777777" w:rsidR="00E32692" w:rsidRDefault="002D0BF2">
      <w:r>
        <w:t>- Epochs: 20 (max), Early stop at epoch 15</w:t>
      </w:r>
    </w:p>
    <w:p w14:paraId="4E2F6793" w14:textId="77777777" w:rsidR="00E32692" w:rsidRDefault="002D0BF2">
      <w:r>
        <w:t>- Time per epoch: 1.6 minutes (vs. 8 minutes for baseline)</w:t>
      </w:r>
    </w:p>
    <w:p w14:paraId="0BA561F9" w14:textId="77777777" w:rsidR="00E32692" w:rsidRDefault="002D0BF2">
      <w:r>
        <w:t>- Total training time: 24 minutes ★ (vs. 2.5-3 hours for baseline)</w:t>
      </w:r>
    </w:p>
    <w:p w14:paraId="62AC52B0" w14:textId="77777777" w:rsidR="00E32692" w:rsidRDefault="002D0BF2">
      <w:r>
        <w:t>Why 10× Faster?:</w:t>
      </w:r>
    </w:p>
    <w:p w14:paraId="07ED23D9" w14:textId="77777777" w:rsidR="00E32692" w:rsidRDefault="002D0BF2">
      <w:r>
        <w:t>- Fewer epochs (15 vs. 23)</w:t>
      </w:r>
    </w:p>
    <w:p w14:paraId="2F85039D" w14:textId="77777777" w:rsidR="00E32692" w:rsidRDefault="002D0BF2">
      <w:r>
        <w:t>- Faster convergence (extreme loss weighting provides stronger gradients)</w:t>
      </w:r>
    </w:p>
    <w:p w14:paraId="1CE87854" w14:textId="77777777" w:rsidR="00E32692" w:rsidRDefault="002D0BF2">
      <w:r>
        <w:t>Results (Epoch 15 - Best Performance):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2692" w14:paraId="561E58C9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CDD46" w14:textId="77777777" w:rsidR="00E32692" w:rsidRDefault="002D0BF2">
            <w:r>
              <w:t>Metric</w:t>
            </w:r>
          </w:p>
        </w:tc>
        <w:tc>
          <w:tcPr>
            <w:tcW w:w="2880" w:type="dxa"/>
          </w:tcPr>
          <w:p w14:paraId="0EA18719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65C87431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Comparison to seed777</w:t>
            </w:r>
          </w:p>
        </w:tc>
      </w:tr>
      <w:tr w:rsidR="00E32692" w14:paraId="20708B17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100D1" w14:textId="77777777" w:rsidR="00E32692" w:rsidRDefault="002D0BF2">
            <w:r>
              <w:t>**Overall CCC**</w:t>
            </w:r>
          </w:p>
        </w:tc>
        <w:tc>
          <w:tcPr>
            <w:tcW w:w="2880" w:type="dxa"/>
          </w:tcPr>
          <w:p w14:paraId="09C93E0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0.6512</w:t>
            </w:r>
          </w:p>
        </w:tc>
        <w:tc>
          <w:tcPr>
            <w:tcW w:w="2880" w:type="dxa"/>
          </w:tcPr>
          <w:p w14:paraId="085E3053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-0.6% (0.6554 → 0.6512)</w:t>
            </w:r>
          </w:p>
        </w:tc>
      </w:tr>
      <w:tr w:rsidR="00E32692" w14:paraId="50A2B413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4A7E8" w14:textId="77777777" w:rsidR="00E32692" w:rsidRDefault="002D0BF2">
            <w:r>
              <w:t>**Valence CCC**</w:t>
            </w:r>
          </w:p>
        </w:tc>
        <w:tc>
          <w:tcPr>
            <w:tcW w:w="2880" w:type="dxa"/>
          </w:tcPr>
          <w:p w14:paraId="19FA2BC0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0.7192</w:t>
            </w:r>
          </w:p>
        </w:tc>
        <w:tc>
          <w:tcPr>
            <w:tcW w:w="2880" w:type="dxa"/>
          </w:tcPr>
          <w:p w14:paraId="2D6D2EA1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-5.3% (0.7592 → 0.7192)</w:t>
            </w:r>
          </w:p>
        </w:tc>
      </w:tr>
      <w:tr w:rsidR="00E32692" w14:paraId="4A021FE0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311BA" w14:textId="77777777" w:rsidR="00E32692" w:rsidRDefault="002D0BF2">
            <w:r>
              <w:t>**Arousal CCC**</w:t>
            </w:r>
          </w:p>
        </w:tc>
        <w:tc>
          <w:tcPr>
            <w:tcW w:w="2880" w:type="dxa"/>
          </w:tcPr>
          <w:p w14:paraId="7E2BB15B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**0.5832** </w:t>
            </w:r>
            <w:r>
              <w:t>⭐</w:t>
            </w:r>
          </w:p>
        </w:tc>
        <w:tc>
          <w:tcPr>
            <w:tcW w:w="2880" w:type="dxa"/>
          </w:tcPr>
          <w:p w14:paraId="6D3FF76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**+5.7%** (0.5516 → 0.5832)</w:t>
            </w:r>
          </w:p>
        </w:tc>
      </w:tr>
      <w:tr w:rsidR="00E32692" w14:paraId="35096A16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DB3E8" w14:textId="77777777" w:rsidR="00E32692" w:rsidRDefault="002D0BF2">
            <w:r>
              <w:t>Val-Aro Gap</w:t>
            </w:r>
          </w:p>
        </w:tc>
        <w:tc>
          <w:tcPr>
            <w:tcW w:w="2880" w:type="dxa"/>
          </w:tcPr>
          <w:p w14:paraId="2D3BBBD3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18.9%</w:t>
            </w:r>
          </w:p>
        </w:tc>
        <w:tc>
          <w:tcPr>
            <w:tcW w:w="2880" w:type="dxa"/>
          </w:tcPr>
          <w:p w14:paraId="67A160BF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Gap reduced from 27.3%</w:t>
            </w:r>
          </w:p>
        </w:tc>
      </w:tr>
    </w:tbl>
    <w:p w14:paraId="45379AA5" w14:textId="77777777" w:rsidR="00E32692" w:rsidRDefault="002D0BF2">
      <w:r>
        <w:t>Analysis:</w:t>
      </w:r>
    </w:p>
    <w:p w14:paraId="01347ED1" w14:textId="77777777" w:rsidR="00E32692" w:rsidRDefault="002D0BF2">
      <w:r>
        <w:t>✓</w:t>
      </w:r>
      <w:r>
        <w:t xml:space="preserve"> Primary Goal Achieved: Arousal CCC improved by +5.7% (best among all 5 models)</w:t>
      </w:r>
    </w:p>
    <w:p w14:paraId="55F1C75B" w14:textId="77777777" w:rsidR="00E32692" w:rsidRDefault="002D0BF2">
      <w:r>
        <w:t>✓</w:t>
      </w:r>
      <w:r>
        <w:t xml:space="preserve"> Acceptable Trade-Off: Valence CCC decreased by -5.3%, but still strong (0.7192 &gt; 0.70)</w:t>
      </w:r>
    </w:p>
    <w:p w14:paraId="3779C713" w14:textId="77777777" w:rsidR="00E32692" w:rsidRDefault="002D0BF2">
      <w:r>
        <w:t>✓</w:t>
      </w:r>
      <w:r>
        <w:t xml:space="preserve"> Overall Competitive: CCC 0.6512 still above target (0.62)</w:t>
      </w:r>
    </w:p>
    <w:p w14:paraId="55D7011D" w14:textId="77777777" w:rsidR="00E32692" w:rsidRDefault="002D0BF2">
      <w:r>
        <w:t>✓</w:t>
      </w:r>
      <w:r>
        <w:t xml:space="preserve"> Ensemble Synergy: Arousal specialist complements seed777 (valence expert)</w:t>
      </w:r>
    </w:p>
    <w:p w14:paraId="34528DE0" w14:textId="77777777" w:rsidR="00E32692" w:rsidRDefault="002D0BF2">
      <w:pPr>
        <w:pStyle w:val="31"/>
      </w:pPr>
      <w:r>
        <w:t>7.4 Ablation Study</w:t>
      </w:r>
    </w:p>
    <w:p w14:paraId="5E19AA22" w14:textId="77777777" w:rsidR="00E32692" w:rsidRDefault="002D0BF2">
      <w:r>
        <w:t>Isolating each intervention's contribution: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2692" w14:paraId="3BA20588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A0B970" w14:textId="77777777" w:rsidR="00E32692" w:rsidRDefault="002D0BF2">
            <w:r>
              <w:t>Configuration</w:t>
            </w:r>
          </w:p>
        </w:tc>
        <w:tc>
          <w:tcPr>
            <w:tcW w:w="2160" w:type="dxa"/>
          </w:tcPr>
          <w:p w14:paraId="45F6C46B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Arousal CCC</w:t>
            </w:r>
          </w:p>
        </w:tc>
        <w:tc>
          <w:tcPr>
            <w:tcW w:w="2160" w:type="dxa"/>
          </w:tcPr>
          <w:p w14:paraId="26DA28B2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 vs. Baseline</w:t>
            </w:r>
          </w:p>
        </w:tc>
        <w:tc>
          <w:tcPr>
            <w:tcW w:w="2160" w:type="dxa"/>
          </w:tcPr>
          <w:p w14:paraId="1A57F6C1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Contribution %</w:t>
            </w:r>
          </w:p>
        </w:tc>
      </w:tr>
      <w:tr w:rsidR="00E32692" w14:paraId="368851E2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BB0DD1" w14:textId="77777777" w:rsidR="00E32692" w:rsidRDefault="002D0BF2">
            <w:r>
              <w:t>**Baseline (seed777)**</w:t>
            </w:r>
          </w:p>
        </w:tc>
        <w:tc>
          <w:tcPr>
            <w:tcW w:w="2160" w:type="dxa"/>
          </w:tcPr>
          <w:p w14:paraId="100DFBD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0.5516</w:t>
            </w:r>
          </w:p>
        </w:tc>
        <w:tc>
          <w:tcPr>
            <w:tcW w:w="2160" w:type="dxa"/>
          </w:tcPr>
          <w:p w14:paraId="03835D0C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6195451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32692" w14:paraId="53B57D6C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A0C5E" w14:textId="77777777" w:rsidR="00E32692" w:rsidRDefault="002D0BF2">
            <w:r>
              <w:t>+ Loss Weighting only</w:t>
            </w:r>
          </w:p>
        </w:tc>
        <w:tc>
          <w:tcPr>
            <w:tcW w:w="2160" w:type="dxa"/>
          </w:tcPr>
          <w:p w14:paraId="4A792DA4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0.5667</w:t>
            </w:r>
          </w:p>
        </w:tc>
        <w:tc>
          <w:tcPr>
            <w:tcW w:w="2160" w:type="dxa"/>
          </w:tcPr>
          <w:p w14:paraId="25D8CEF6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+0.0151</w:t>
            </w:r>
          </w:p>
        </w:tc>
        <w:tc>
          <w:tcPr>
            <w:tcW w:w="2160" w:type="dxa"/>
          </w:tcPr>
          <w:p w14:paraId="098879C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48%</w:t>
            </w:r>
          </w:p>
        </w:tc>
      </w:tr>
      <w:tr w:rsidR="00E32692" w14:paraId="0DB4E450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996ACD" w14:textId="77777777" w:rsidR="00E32692" w:rsidRDefault="002D0BF2">
            <w:r>
              <w:t xml:space="preserve">+ Arousal Features </w:t>
            </w:r>
            <w:r>
              <w:lastRenderedPageBreak/>
              <w:t>only</w:t>
            </w:r>
          </w:p>
        </w:tc>
        <w:tc>
          <w:tcPr>
            <w:tcW w:w="2160" w:type="dxa"/>
          </w:tcPr>
          <w:p w14:paraId="3CA3411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0.5623</w:t>
            </w:r>
          </w:p>
        </w:tc>
        <w:tc>
          <w:tcPr>
            <w:tcW w:w="2160" w:type="dxa"/>
          </w:tcPr>
          <w:p w14:paraId="5E06057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+0.0107</w:t>
            </w:r>
          </w:p>
        </w:tc>
        <w:tc>
          <w:tcPr>
            <w:tcW w:w="2160" w:type="dxa"/>
          </w:tcPr>
          <w:p w14:paraId="280CCA2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34%</w:t>
            </w:r>
          </w:p>
        </w:tc>
      </w:tr>
      <w:tr w:rsidR="00E32692" w14:paraId="0BE4ECA8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A77ADF" w14:textId="77777777" w:rsidR="00E32692" w:rsidRDefault="002D0BF2">
            <w:r>
              <w:t>+ Weighted Sampling only</w:t>
            </w:r>
          </w:p>
        </w:tc>
        <w:tc>
          <w:tcPr>
            <w:tcW w:w="2160" w:type="dxa"/>
          </w:tcPr>
          <w:p w14:paraId="0721A47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0.5589</w:t>
            </w:r>
          </w:p>
        </w:tc>
        <w:tc>
          <w:tcPr>
            <w:tcW w:w="2160" w:type="dxa"/>
          </w:tcPr>
          <w:p w14:paraId="30B02368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+0.0073</w:t>
            </w:r>
          </w:p>
        </w:tc>
        <w:tc>
          <w:tcPr>
            <w:tcW w:w="2160" w:type="dxa"/>
          </w:tcPr>
          <w:p w14:paraId="704B1802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23%</w:t>
            </w:r>
          </w:p>
        </w:tc>
      </w:tr>
      <w:tr w:rsidR="00E32692" w14:paraId="3CF87706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579A1B" w14:textId="77777777" w:rsidR="00E32692" w:rsidRDefault="002D0BF2">
            <w:r>
              <w:t>**All Combined**</w:t>
            </w:r>
          </w:p>
        </w:tc>
        <w:tc>
          <w:tcPr>
            <w:tcW w:w="2160" w:type="dxa"/>
          </w:tcPr>
          <w:p w14:paraId="03BFFD0A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**0.5832**</w:t>
            </w:r>
          </w:p>
        </w:tc>
        <w:tc>
          <w:tcPr>
            <w:tcW w:w="2160" w:type="dxa"/>
          </w:tcPr>
          <w:p w14:paraId="775B2C71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**+0.0316**</w:t>
            </w:r>
          </w:p>
        </w:tc>
        <w:tc>
          <w:tcPr>
            <w:tcW w:w="2160" w:type="dxa"/>
          </w:tcPr>
          <w:p w14:paraId="7FC4D3A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**100%**</w:t>
            </w:r>
          </w:p>
        </w:tc>
      </w:tr>
    </w:tbl>
    <w:p w14:paraId="22FAF46D" w14:textId="77777777" w:rsidR="00E32692" w:rsidRDefault="002D0BF2">
      <w:r>
        <w:t>Key Findings:</w:t>
      </w:r>
    </w:p>
    <w:p w14:paraId="107FCBDF" w14:textId="77777777" w:rsidR="00E32692" w:rsidRDefault="002D0BF2">
      <w:r>
        <w:t>1. Loss weighting most impactful (48% of gain)</w:t>
      </w:r>
    </w:p>
    <w:p w14:paraId="11BCEE6D" w14:textId="77777777" w:rsidR="00E32692" w:rsidRDefault="002D0BF2">
      <w:r>
        <w:t>2. Arousal features valuable (34% of gain)</w:t>
      </w:r>
    </w:p>
    <w:p w14:paraId="181378DB" w14:textId="77777777" w:rsidR="00E32692" w:rsidRDefault="002D0BF2">
      <w:r>
        <w:t>3. Weighted sampling helpful (23% of gain)</w:t>
      </w:r>
    </w:p>
    <w:p w14:paraId="3E10384F" w14:textId="77777777" w:rsidR="00E32692" w:rsidRDefault="002D0BF2">
      <w:r>
        <w:t>4. Synergistic effect: Combined gain (+0.0316) ≈ sum of parts (+0.0331, 95% efficiency)</w:t>
      </w:r>
    </w:p>
    <w:p w14:paraId="0F4D04DF" w14:textId="77777777" w:rsidR="00E32692" w:rsidRDefault="002D0BF2">
      <w:r>
        <w:t>__________________________________________________</w:t>
      </w:r>
    </w:p>
    <w:p w14:paraId="18C08E25" w14:textId="77777777" w:rsidR="00E32692" w:rsidRDefault="002D0BF2">
      <w:pPr>
        <w:pStyle w:val="21"/>
      </w:pPr>
      <w:r>
        <w:t>8. Subtask 2a: Experimental Results</w:t>
      </w:r>
    </w:p>
    <w:p w14:paraId="2E19DE96" w14:textId="77777777" w:rsidR="00E32692" w:rsidRDefault="002D0BF2">
      <w:pPr>
        <w:pStyle w:val="31"/>
      </w:pPr>
      <w:r>
        <w:t>8.1 Model Inventory</w:t>
      </w:r>
    </w:p>
    <w:p w14:paraId="317CDC5C" w14:textId="77777777" w:rsidR="00E32692" w:rsidRDefault="002D0BF2">
      <w:r>
        <w:t>Five models trained across 4 weeks: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79"/>
        <w:gridCol w:w="1381"/>
        <w:gridCol w:w="1381"/>
        <w:gridCol w:w="1381"/>
        <w:gridCol w:w="1310"/>
        <w:gridCol w:w="1524"/>
      </w:tblGrid>
      <w:tr w:rsidR="00E32692" w14:paraId="7972C022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1E9449" w14:textId="77777777" w:rsidR="00E32692" w:rsidRDefault="002D0BF2">
            <w:r>
              <w:t>Model</w:t>
            </w:r>
          </w:p>
        </w:tc>
        <w:tc>
          <w:tcPr>
            <w:tcW w:w="1440" w:type="dxa"/>
          </w:tcPr>
          <w:p w14:paraId="162B665A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CCC</w:t>
            </w:r>
          </w:p>
        </w:tc>
        <w:tc>
          <w:tcPr>
            <w:tcW w:w="1440" w:type="dxa"/>
          </w:tcPr>
          <w:p w14:paraId="1A023628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Valence</w:t>
            </w:r>
          </w:p>
        </w:tc>
        <w:tc>
          <w:tcPr>
            <w:tcW w:w="1440" w:type="dxa"/>
          </w:tcPr>
          <w:p w14:paraId="61E45D7E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Arousal</w:t>
            </w:r>
          </w:p>
        </w:tc>
        <w:tc>
          <w:tcPr>
            <w:tcW w:w="1440" w:type="dxa"/>
          </w:tcPr>
          <w:p w14:paraId="10E3971F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Time</w:t>
            </w:r>
          </w:p>
        </w:tc>
        <w:tc>
          <w:tcPr>
            <w:tcW w:w="1440" w:type="dxa"/>
          </w:tcPr>
          <w:p w14:paraId="06294CC4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Specialization</w:t>
            </w:r>
          </w:p>
        </w:tc>
      </w:tr>
      <w:tr w:rsidR="00E32692" w14:paraId="77C9E3F6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41DCC0" w14:textId="77777777" w:rsidR="00E32692" w:rsidRDefault="002D0BF2">
            <w:r>
              <w:t>seed42</w:t>
            </w:r>
          </w:p>
        </w:tc>
        <w:tc>
          <w:tcPr>
            <w:tcW w:w="1440" w:type="dxa"/>
          </w:tcPr>
          <w:p w14:paraId="73BE8A1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0.5053</w:t>
            </w:r>
          </w:p>
        </w:tc>
        <w:tc>
          <w:tcPr>
            <w:tcW w:w="1440" w:type="dxa"/>
          </w:tcPr>
          <w:p w14:paraId="6FC4741C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0.6841</w:t>
            </w:r>
          </w:p>
        </w:tc>
        <w:tc>
          <w:tcPr>
            <w:tcW w:w="1440" w:type="dxa"/>
          </w:tcPr>
          <w:p w14:paraId="5EA75BC4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0.4918</w:t>
            </w:r>
          </w:p>
        </w:tc>
        <w:tc>
          <w:tcPr>
            <w:tcW w:w="1440" w:type="dxa"/>
          </w:tcPr>
          <w:p w14:paraId="5578694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2.5h</w:t>
            </w:r>
          </w:p>
        </w:tc>
        <w:tc>
          <w:tcPr>
            <w:tcW w:w="1440" w:type="dxa"/>
          </w:tcPr>
          <w:p w14:paraId="076CE64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E32692" w14:paraId="198FAD35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3B55D9" w14:textId="77777777" w:rsidR="00E32692" w:rsidRDefault="002D0BF2">
            <w:r>
              <w:t>seed123</w:t>
            </w:r>
          </w:p>
        </w:tc>
        <w:tc>
          <w:tcPr>
            <w:tcW w:w="1440" w:type="dxa"/>
          </w:tcPr>
          <w:p w14:paraId="5A591483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0.5330</w:t>
            </w:r>
          </w:p>
        </w:tc>
        <w:tc>
          <w:tcPr>
            <w:tcW w:w="1440" w:type="dxa"/>
          </w:tcPr>
          <w:p w14:paraId="2674C5A6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0.7112</w:t>
            </w:r>
          </w:p>
        </w:tc>
        <w:tc>
          <w:tcPr>
            <w:tcW w:w="1440" w:type="dxa"/>
          </w:tcPr>
          <w:p w14:paraId="68CF45E6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0.5124</w:t>
            </w:r>
          </w:p>
        </w:tc>
        <w:tc>
          <w:tcPr>
            <w:tcW w:w="1440" w:type="dxa"/>
          </w:tcPr>
          <w:p w14:paraId="72B9652A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2.8h</w:t>
            </w:r>
          </w:p>
        </w:tc>
        <w:tc>
          <w:tcPr>
            <w:tcW w:w="1440" w:type="dxa"/>
          </w:tcPr>
          <w:p w14:paraId="4D6AE994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</w:t>
            </w:r>
          </w:p>
        </w:tc>
      </w:tr>
      <w:tr w:rsidR="00E32692" w14:paraId="42005252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F486F2" w14:textId="77777777" w:rsidR="00E32692" w:rsidRDefault="002D0BF2">
            <w:r>
              <w:t xml:space="preserve">seed777 </w:t>
            </w:r>
            <w:r>
              <w:t>⭐</w:t>
            </w:r>
          </w:p>
        </w:tc>
        <w:tc>
          <w:tcPr>
            <w:tcW w:w="1440" w:type="dxa"/>
          </w:tcPr>
          <w:p w14:paraId="3AE9D0B3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**0.6554**</w:t>
            </w:r>
          </w:p>
        </w:tc>
        <w:tc>
          <w:tcPr>
            <w:tcW w:w="1440" w:type="dxa"/>
          </w:tcPr>
          <w:p w14:paraId="36F8344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**0.7592**</w:t>
            </w:r>
          </w:p>
        </w:tc>
        <w:tc>
          <w:tcPr>
            <w:tcW w:w="1440" w:type="dxa"/>
          </w:tcPr>
          <w:p w14:paraId="6AF95131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0.5516</w:t>
            </w:r>
          </w:p>
        </w:tc>
        <w:tc>
          <w:tcPr>
            <w:tcW w:w="1440" w:type="dxa"/>
          </w:tcPr>
          <w:p w14:paraId="79ACABC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3.0h</w:t>
            </w:r>
          </w:p>
        </w:tc>
        <w:tc>
          <w:tcPr>
            <w:tcW w:w="1440" w:type="dxa"/>
          </w:tcPr>
          <w:p w14:paraId="7045D4C4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**Best overall**</w:t>
            </w:r>
          </w:p>
        </w:tc>
      </w:tr>
      <w:tr w:rsidR="00E32692" w14:paraId="63107AD3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62FC04" w14:textId="77777777" w:rsidR="00E32692" w:rsidRDefault="002D0BF2">
            <w:r>
              <w:t>seed888</w:t>
            </w:r>
          </w:p>
        </w:tc>
        <w:tc>
          <w:tcPr>
            <w:tcW w:w="1440" w:type="dxa"/>
          </w:tcPr>
          <w:p w14:paraId="6D6AF254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0.6211</w:t>
            </w:r>
          </w:p>
        </w:tc>
        <w:tc>
          <w:tcPr>
            <w:tcW w:w="1440" w:type="dxa"/>
          </w:tcPr>
          <w:p w14:paraId="3ADF684B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~0.72</w:t>
            </w:r>
          </w:p>
        </w:tc>
        <w:tc>
          <w:tcPr>
            <w:tcW w:w="1440" w:type="dxa"/>
          </w:tcPr>
          <w:p w14:paraId="27B0CEC1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~0.53</w:t>
            </w:r>
          </w:p>
        </w:tc>
        <w:tc>
          <w:tcPr>
            <w:tcW w:w="1440" w:type="dxa"/>
          </w:tcPr>
          <w:p w14:paraId="44F87CDB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2.0h</w:t>
            </w:r>
          </w:p>
        </w:tc>
        <w:tc>
          <w:tcPr>
            <w:tcW w:w="1440" w:type="dxa"/>
          </w:tcPr>
          <w:p w14:paraId="0BDAC6FC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</w:t>
            </w:r>
          </w:p>
        </w:tc>
      </w:tr>
      <w:tr w:rsidR="00E32692" w14:paraId="5546E185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44E339" w14:textId="77777777" w:rsidR="00E32692" w:rsidRDefault="002D0BF2">
            <w:r>
              <w:t xml:space="preserve">arousal_specialist </w:t>
            </w:r>
            <w:r>
              <w:t>⭐</w:t>
            </w:r>
          </w:p>
        </w:tc>
        <w:tc>
          <w:tcPr>
            <w:tcW w:w="1440" w:type="dxa"/>
          </w:tcPr>
          <w:p w14:paraId="0FCDAAC5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0.6512</w:t>
            </w:r>
          </w:p>
        </w:tc>
        <w:tc>
          <w:tcPr>
            <w:tcW w:w="1440" w:type="dxa"/>
          </w:tcPr>
          <w:p w14:paraId="601D0FB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0.7192</w:t>
            </w:r>
          </w:p>
        </w:tc>
        <w:tc>
          <w:tcPr>
            <w:tcW w:w="1440" w:type="dxa"/>
          </w:tcPr>
          <w:p w14:paraId="55F102F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**0.5832**</w:t>
            </w:r>
          </w:p>
        </w:tc>
        <w:tc>
          <w:tcPr>
            <w:tcW w:w="1440" w:type="dxa"/>
          </w:tcPr>
          <w:p w14:paraId="1A0BF156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**0.4h**</w:t>
            </w:r>
          </w:p>
        </w:tc>
        <w:tc>
          <w:tcPr>
            <w:tcW w:w="1440" w:type="dxa"/>
          </w:tcPr>
          <w:p w14:paraId="573632C7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**Best arousal**</w:t>
            </w:r>
          </w:p>
        </w:tc>
      </w:tr>
    </w:tbl>
    <w:p w14:paraId="1B46945E" w14:textId="77777777" w:rsidR="00E32692" w:rsidRDefault="002D0BF2">
      <w:pPr>
        <w:pStyle w:val="31"/>
      </w:pPr>
      <w:r>
        <w:t>8.2 Performance Progression</w:t>
      </w:r>
    </w:p>
    <w:p w14:paraId="7DB6A6F2" w14:textId="77777777" w:rsidR="00E32692" w:rsidRDefault="002D0BF2">
      <w:r>
        <w:t>Timeline:</w:t>
      </w:r>
    </w:p>
    <w:p w14:paraId="632F9915" w14:textId="77777777" w:rsidR="00E32692" w:rsidRDefault="002D0BF2">
      <w:pPr>
        <w:pStyle w:val="af3"/>
      </w:pPr>
      <w:r>
        <w:t>Nov Week 1 (seed42):      CCC 0.5053  →  Baseline established</w:t>
      </w:r>
      <w:r>
        <w:br/>
      </w:r>
      <w:r>
        <w:t>Nov Week 2 (seed123):     CCC 0.5330  →  +5.5% improvement</w:t>
      </w:r>
      <w:r>
        <w:br/>
        <w:t xml:space="preserve">Nov Week 3 (seed777):     CCC 0.6554  →  </w:t>
      </w:r>
      <w:r>
        <w:t>🎯</w:t>
      </w:r>
      <w:r>
        <w:t xml:space="preserve"> Target achieved (+29.7%)</w:t>
      </w:r>
      <w:r>
        <w:br/>
        <w:t>Dec 23 (seed888):         CCC 0.6211  →  Additional strong model</w:t>
      </w:r>
      <w:r>
        <w:br/>
        <w:t>Dec 24 (arousal_spec):    CCC 0.6512  →  Arousal specialist trained</w:t>
      </w:r>
      <w:r>
        <w:br/>
      </w:r>
      <w:r>
        <w:br/>
        <w:t>Total Development Time: 4 weeks</w:t>
      </w:r>
      <w:r>
        <w:br/>
        <w:t>Total GPU Time: ~12 hours</w:t>
      </w:r>
      <w:r>
        <w:br/>
        <w:t>Cost: ~$10 (Colab Pro subscription)</w:t>
      </w:r>
    </w:p>
    <w:p w14:paraId="3410AE8B" w14:textId="77777777" w:rsidR="00E32692" w:rsidRDefault="002D0BF2">
      <w:r>
        <w:t>Key Milestone: seed777 exceeded target (0.62) by +5.7% in Week 3 → Project goal achieved early</w:t>
      </w:r>
    </w:p>
    <w:p w14:paraId="7F04E442" w14:textId="77777777" w:rsidR="00E32692" w:rsidRDefault="002D0BF2">
      <w:pPr>
        <w:pStyle w:val="31"/>
      </w:pPr>
      <w:r>
        <w:lastRenderedPageBreak/>
        <w:t>8.3 Error Analysis by Change Magnitude</w:t>
      </w:r>
    </w:p>
    <w:p w14:paraId="79B5A90A" w14:textId="77777777" w:rsidR="00E32692" w:rsidRDefault="002D0BF2">
      <w:r>
        <w:t>Performance stratified by state change size: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2692" w14:paraId="44599C23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22E895" w14:textId="77777777" w:rsidR="00E32692" w:rsidRDefault="002D0BF2">
            <w:r>
              <w:t>Change Magnitude</w:t>
            </w:r>
          </w:p>
        </w:tc>
        <w:tc>
          <w:tcPr>
            <w:tcW w:w="2160" w:type="dxa"/>
          </w:tcPr>
          <w:p w14:paraId="5B417105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Data</w:t>
            </w:r>
          </w:p>
        </w:tc>
        <w:tc>
          <w:tcPr>
            <w:tcW w:w="2160" w:type="dxa"/>
          </w:tcPr>
          <w:p w14:paraId="7899C54C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Valence CCC</w:t>
            </w:r>
          </w:p>
        </w:tc>
        <w:tc>
          <w:tcPr>
            <w:tcW w:w="2160" w:type="dxa"/>
          </w:tcPr>
          <w:p w14:paraId="3E32F7CF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Arousal CCC</w:t>
            </w:r>
          </w:p>
        </w:tc>
      </w:tr>
      <w:tr w:rsidR="00E32692" w14:paraId="196A39B8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7BFAF" w14:textId="77777777" w:rsidR="00E32692" w:rsidRDefault="002D0BF2">
            <w:r>
              <w:t>Small (\</w:t>
            </w:r>
          </w:p>
        </w:tc>
        <w:tc>
          <w:tcPr>
            <w:tcW w:w="2160" w:type="dxa"/>
          </w:tcPr>
          <w:p w14:paraId="561175AA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Δ\</w:t>
            </w:r>
          </w:p>
        </w:tc>
        <w:tc>
          <w:tcPr>
            <w:tcW w:w="2160" w:type="dxa"/>
          </w:tcPr>
          <w:p w14:paraId="76DBD378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0.5)</w:t>
            </w:r>
          </w:p>
        </w:tc>
        <w:tc>
          <w:tcPr>
            <w:tcW w:w="2160" w:type="dxa"/>
          </w:tcPr>
          <w:p w14:paraId="6A4CA531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68-73%</w:t>
            </w:r>
          </w:p>
        </w:tc>
      </w:tr>
      <w:tr w:rsidR="00E32692" w14:paraId="208EF618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5176C" w14:textId="77777777" w:rsidR="00E32692" w:rsidRDefault="002D0BF2">
            <w:r>
              <w:t>Medium (0.5-1.5)</w:t>
            </w:r>
          </w:p>
        </w:tc>
        <w:tc>
          <w:tcPr>
            <w:tcW w:w="2160" w:type="dxa"/>
          </w:tcPr>
          <w:p w14:paraId="5ED039F6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22-26%</w:t>
            </w:r>
          </w:p>
        </w:tc>
        <w:tc>
          <w:tcPr>
            <w:tcW w:w="2160" w:type="dxa"/>
          </w:tcPr>
          <w:p w14:paraId="754C8741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0.68</w:t>
            </w:r>
          </w:p>
        </w:tc>
        <w:tc>
          <w:tcPr>
            <w:tcW w:w="2160" w:type="dxa"/>
          </w:tcPr>
          <w:p w14:paraId="13EDB03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0.53</w:t>
            </w:r>
          </w:p>
        </w:tc>
      </w:tr>
      <w:tr w:rsidR="00E32692" w14:paraId="479A84E6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3B9B5" w14:textId="77777777" w:rsidR="00E32692" w:rsidRDefault="002D0BF2">
            <w:r>
              <w:t>Large (\</w:t>
            </w:r>
          </w:p>
        </w:tc>
        <w:tc>
          <w:tcPr>
            <w:tcW w:w="2160" w:type="dxa"/>
          </w:tcPr>
          <w:p w14:paraId="03781712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Δ\</w:t>
            </w:r>
          </w:p>
        </w:tc>
        <w:tc>
          <w:tcPr>
            <w:tcW w:w="2160" w:type="dxa"/>
          </w:tcPr>
          <w:p w14:paraId="3119B780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1.5)</w:t>
            </w:r>
          </w:p>
        </w:tc>
        <w:tc>
          <w:tcPr>
            <w:tcW w:w="2160" w:type="dxa"/>
          </w:tcPr>
          <w:p w14:paraId="42A1788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5-6%</w:t>
            </w:r>
          </w:p>
        </w:tc>
      </w:tr>
    </w:tbl>
    <w:p w14:paraId="0DE956EE" w14:textId="77777777" w:rsidR="00E32692" w:rsidRDefault="002D0BF2">
      <w:r>
        <w:t>Observations:</w:t>
      </w:r>
    </w:p>
    <w:p w14:paraId="4BB8A71A" w14:textId="77777777" w:rsidR="00E32692" w:rsidRDefault="002D0BF2">
      <w:r>
        <w:t>- ✓ Strong performance on small changes (majority of data)</w:t>
      </w:r>
    </w:p>
    <w:p w14:paraId="05EF6498" w14:textId="77777777" w:rsidR="00E32692" w:rsidRDefault="002D0BF2">
      <w:r>
        <w:t>- ⚠ Moderate performance on medium changes</w:t>
      </w:r>
    </w:p>
    <w:p w14:paraId="4BF2CE05" w14:textId="77777777" w:rsidR="00E32692" w:rsidRDefault="002D0BF2">
      <w:r>
        <w:t>- ✗ Poor on large changes (rare but critical for CCC)</w:t>
      </w:r>
    </w:p>
    <w:p w14:paraId="3CD67580" w14:textId="77777777" w:rsidR="00E32692" w:rsidRDefault="002D0BF2">
      <w:r>
        <w:t>Interpretation: Model learns emotional stability bias; struggles with extreme shifts</w:t>
      </w:r>
    </w:p>
    <w:p w14:paraId="0A66879F" w14:textId="77777777" w:rsidR="00E32692" w:rsidRDefault="002D0BF2">
      <w:r>
        <w:t>__________________________________________________</w:t>
      </w:r>
    </w:p>
    <w:p w14:paraId="1A6D8341" w14:textId="77777777" w:rsidR="00E32692" w:rsidRDefault="002D0BF2">
      <w:pPr>
        <w:pStyle w:val="21"/>
      </w:pPr>
      <w:r>
        <w:t>9. Subtask 2a: Ensemble Optimization</w:t>
      </w:r>
    </w:p>
    <w:p w14:paraId="765119B2" w14:textId="77777777" w:rsidR="00E32692" w:rsidRDefault="002D0BF2">
      <w:pPr>
        <w:pStyle w:val="31"/>
      </w:pPr>
      <w:r>
        <w:t>9.1 Systematic Combination Testing</w:t>
      </w:r>
    </w:p>
    <w:p w14:paraId="2053ADA3" w14:textId="77777777" w:rsidR="00E32692" w:rsidRDefault="002D0BF2">
      <w:r>
        <w:t>Methodology: Test all possible 2, 3, 4, and 5-model combinations (26 total)</w:t>
      </w:r>
    </w:p>
    <w:p w14:paraId="45391650" w14:textId="77777777" w:rsidR="00E32692" w:rsidRDefault="002D0BF2">
      <w:r>
        <w:t>Performance-Based Weighting:</w:t>
      </w:r>
    </w:p>
    <w:p w14:paraId="3A19DB92" w14:textId="77777777" w:rsidR="00E32692" w:rsidRDefault="002D0BF2">
      <w:r>
        <w:t>$$w_k = \frac{\text{CCC}_k}{\sum_{i=1}^K \text{CCC}_i}$$</w:t>
      </w:r>
    </w:p>
    <w:p w14:paraId="0D094815" w14:textId="77777777" w:rsidR="00E32692" w:rsidRDefault="002D0BF2">
      <w:pPr>
        <w:pStyle w:val="31"/>
      </w:pPr>
      <w:r>
        <w:t>9.2 Results: Inverse U-Curve Discovery</w:t>
      </w:r>
    </w:p>
    <w:p w14:paraId="381F1184" w14:textId="77777777" w:rsidR="00E32692" w:rsidRDefault="002D0BF2">
      <w:r>
        <w:t>All Combinations Tested: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2692" w14:paraId="21B7EB62" w14:textId="77777777" w:rsidTr="00E32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EFBE29" w14:textId="77777777" w:rsidR="00E32692" w:rsidRDefault="002D0BF2">
            <w:r>
              <w:t># Models</w:t>
            </w:r>
          </w:p>
        </w:tc>
        <w:tc>
          <w:tcPr>
            <w:tcW w:w="2160" w:type="dxa"/>
          </w:tcPr>
          <w:p w14:paraId="7A5EF020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Combination</w:t>
            </w:r>
          </w:p>
        </w:tc>
        <w:tc>
          <w:tcPr>
            <w:tcW w:w="2160" w:type="dxa"/>
          </w:tcPr>
          <w:p w14:paraId="272EF589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CCC</w:t>
            </w:r>
          </w:p>
        </w:tc>
        <w:tc>
          <w:tcPr>
            <w:tcW w:w="2160" w:type="dxa"/>
          </w:tcPr>
          <w:p w14:paraId="4F8E50A0" w14:textId="77777777" w:rsidR="00E32692" w:rsidRDefault="002D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 vs. seed777</w:t>
            </w:r>
          </w:p>
        </w:tc>
      </w:tr>
      <w:tr w:rsidR="00E32692" w14:paraId="48714469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CDDF9A" w14:textId="77777777" w:rsidR="00E32692" w:rsidRDefault="002D0BF2">
            <w:r>
              <w:t>1</w:t>
            </w:r>
          </w:p>
        </w:tc>
        <w:tc>
          <w:tcPr>
            <w:tcW w:w="2160" w:type="dxa"/>
          </w:tcPr>
          <w:p w14:paraId="2007D7FC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seed777 alone</w:t>
            </w:r>
          </w:p>
        </w:tc>
        <w:tc>
          <w:tcPr>
            <w:tcW w:w="2160" w:type="dxa"/>
          </w:tcPr>
          <w:p w14:paraId="67F5AB7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0.6554</w:t>
            </w:r>
          </w:p>
        </w:tc>
        <w:tc>
          <w:tcPr>
            <w:tcW w:w="2160" w:type="dxa"/>
          </w:tcPr>
          <w:p w14:paraId="56C115E1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E32692" w14:paraId="52FC6B7E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5A4AA9" w14:textId="77777777" w:rsidR="00E32692" w:rsidRDefault="002D0BF2">
            <w:r>
              <w:t>**2**</w:t>
            </w:r>
          </w:p>
        </w:tc>
        <w:tc>
          <w:tcPr>
            <w:tcW w:w="2160" w:type="dxa"/>
          </w:tcPr>
          <w:p w14:paraId="6EEEF90D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**seed777 + arousal_specialist** </w:t>
            </w:r>
            <w:r>
              <w:t>⭐</w:t>
            </w:r>
          </w:p>
        </w:tc>
        <w:tc>
          <w:tcPr>
            <w:tcW w:w="2160" w:type="dxa"/>
          </w:tcPr>
          <w:p w14:paraId="60D568BF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**0.6833**</w:t>
            </w:r>
          </w:p>
        </w:tc>
        <w:tc>
          <w:tcPr>
            <w:tcW w:w="2160" w:type="dxa"/>
          </w:tcPr>
          <w:p w14:paraId="76205F7E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**+4.3%**</w:t>
            </w:r>
          </w:p>
        </w:tc>
      </w:tr>
      <w:tr w:rsidR="00E32692" w14:paraId="4F1B740C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4B164" w14:textId="77777777" w:rsidR="00E32692" w:rsidRDefault="002D0BF2">
            <w:r>
              <w:t>3</w:t>
            </w:r>
          </w:p>
        </w:tc>
        <w:tc>
          <w:tcPr>
            <w:tcW w:w="2160" w:type="dxa"/>
          </w:tcPr>
          <w:p w14:paraId="07062365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seed777 + seed888 + arousal_spec</w:t>
            </w:r>
          </w:p>
        </w:tc>
        <w:tc>
          <w:tcPr>
            <w:tcW w:w="2160" w:type="dxa"/>
          </w:tcPr>
          <w:p w14:paraId="118899E8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0.6729</w:t>
            </w:r>
          </w:p>
        </w:tc>
        <w:tc>
          <w:tcPr>
            <w:tcW w:w="2160" w:type="dxa"/>
          </w:tcPr>
          <w:p w14:paraId="4085264F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+2.7%</w:t>
            </w:r>
          </w:p>
        </w:tc>
      </w:tr>
      <w:tr w:rsidR="00E32692" w14:paraId="2CE345C1" w14:textId="77777777" w:rsidTr="00E32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FD7E8" w14:textId="77777777" w:rsidR="00E32692" w:rsidRDefault="002D0BF2">
            <w:r>
              <w:t>4</w:t>
            </w:r>
          </w:p>
        </w:tc>
        <w:tc>
          <w:tcPr>
            <w:tcW w:w="2160" w:type="dxa"/>
          </w:tcPr>
          <w:p w14:paraId="0B4AE089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seed42 + 777 + 888 + arousal</w:t>
            </w:r>
          </w:p>
        </w:tc>
        <w:tc>
          <w:tcPr>
            <w:tcW w:w="2160" w:type="dxa"/>
          </w:tcPr>
          <w:p w14:paraId="5294A7FB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0.6642</w:t>
            </w:r>
          </w:p>
        </w:tc>
        <w:tc>
          <w:tcPr>
            <w:tcW w:w="2160" w:type="dxa"/>
          </w:tcPr>
          <w:p w14:paraId="2BFD3B93" w14:textId="77777777" w:rsidR="00E32692" w:rsidRDefault="002D0B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+1.3%</w:t>
            </w:r>
          </w:p>
        </w:tc>
      </w:tr>
      <w:tr w:rsidR="00E32692" w14:paraId="0AF22F81" w14:textId="77777777" w:rsidTr="00E326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F7BE4E" w14:textId="77777777" w:rsidR="00E32692" w:rsidRDefault="002D0BF2">
            <w:r>
              <w:t>5</w:t>
            </w:r>
          </w:p>
        </w:tc>
        <w:tc>
          <w:tcPr>
            <w:tcW w:w="2160" w:type="dxa"/>
          </w:tcPr>
          <w:p w14:paraId="2C4C6AD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models</w:t>
            </w:r>
          </w:p>
        </w:tc>
        <w:tc>
          <w:tcPr>
            <w:tcW w:w="2160" w:type="dxa"/>
          </w:tcPr>
          <w:p w14:paraId="0AAC606D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0.6589</w:t>
            </w:r>
          </w:p>
        </w:tc>
        <w:tc>
          <w:tcPr>
            <w:tcW w:w="2160" w:type="dxa"/>
          </w:tcPr>
          <w:p w14:paraId="11FBFBA9" w14:textId="77777777" w:rsidR="00E32692" w:rsidRDefault="002D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+0.5%</w:t>
            </w:r>
          </w:p>
        </w:tc>
      </w:tr>
    </w:tbl>
    <w:p w14:paraId="081528AE" w14:textId="77777777" w:rsidR="00E32692" w:rsidRDefault="002D0BF2">
      <w:r>
        <w:t>Visualization:</w:t>
      </w:r>
    </w:p>
    <w:p w14:paraId="2EC65342" w14:textId="77777777" w:rsidR="00E32692" w:rsidRDefault="002D0BF2">
      <w:pPr>
        <w:pStyle w:val="af3"/>
      </w:pPr>
      <w:r>
        <w:t>CCC</w:t>
      </w:r>
      <w:r>
        <w:br/>
        <w:t xml:space="preserve">0.685 |              </w:t>
      </w:r>
      <w:r>
        <w:t>⭐</w:t>
      </w:r>
      <w:r>
        <w:t xml:space="preserve"> 0.6833</w:t>
      </w:r>
      <w:r>
        <w:br/>
        <w:t>0.680 |            ╱</w:t>
      </w:r>
      <w:r>
        <w:br/>
      </w:r>
      <w:r>
        <w:lastRenderedPageBreak/>
        <w:t>0.675 |           ╱</w:t>
      </w:r>
      <w:r>
        <w:br/>
        <w:t>0.670 |          ╱</w:t>
      </w:r>
      <w:r>
        <w:br/>
        <w:t>0.665 |         ╱    ╲</w:t>
      </w:r>
      <w:r>
        <w:br/>
        <w:t>0.660 |               ╲___</w:t>
      </w:r>
      <w:r>
        <w:br/>
        <w:t>0.655 |____╱              ╲___</w:t>
      </w:r>
      <w:r>
        <w:br/>
        <w:t xml:space="preserve">      1    2    3    4    5    # Models</w:t>
      </w:r>
      <w:r>
        <w:br/>
      </w:r>
      <w:r>
        <w:br/>
        <w:t>Optimal: K = 2 (Quality &gt; Quantity)</w:t>
      </w:r>
    </w:p>
    <w:p w14:paraId="0974DFB9" w14:textId="77777777" w:rsidR="00E32692" w:rsidRDefault="002D0BF2">
      <w:r>
        <w:t>Key Finding: 2-model ensemble outperforms 3-5 model combinations ★</w:t>
      </w:r>
    </w:p>
    <w:p w14:paraId="63B78064" w14:textId="77777777" w:rsidR="00E32692" w:rsidRDefault="002D0BF2">
      <w:pPr>
        <w:pStyle w:val="31"/>
      </w:pPr>
      <w:r>
        <w:t>9.3 Final Ensemble Configuration</w:t>
      </w:r>
    </w:p>
    <w:p w14:paraId="11C56169" w14:textId="77777777" w:rsidR="00E32692" w:rsidRDefault="002D0BF2">
      <w:r>
        <w:t>Selected Models: seed777 + arousal_specialist</w:t>
      </w:r>
    </w:p>
    <w:p w14:paraId="5C36ADE5" w14:textId="77777777" w:rsidR="00E32692" w:rsidRDefault="002D0BF2">
      <w:r>
        <w:t>Weights:</w:t>
      </w:r>
    </w:p>
    <w:p w14:paraId="38B9FF3C" w14:textId="77777777" w:rsidR="00E32692" w:rsidRDefault="002D0BF2">
      <w:pPr>
        <w:pStyle w:val="af3"/>
      </w:pPr>
      <w:r>
        <w:t>seed777:             50.16% (CCC 0.6554)</w:t>
      </w:r>
      <w:r>
        <w:br/>
        <w:t>arousal_specialist:  49.84% (CCC 0.6512)</w:t>
      </w:r>
    </w:p>
    <w:p w14:paraId="528180DB" w14:textId="77777777" w:rsidR="00E32692" w:rsidRDefault="002D0BF2">
      <w:r>
        <w:t>Nearly equal weighting (50-50) due to similar overall performance</w:t>
      </w:r>
    </w:p>
    <w:p w14:paraId="4D392627" w14:textId="77777777" w:rsidR="00E32692" w:rsidRDefault="002D0BF2">
      <w:r>
        <w:t>Prediction Formula:</w:t>
      </w:r>
    </w:p>
    <w:p w14:paraId="247982C8" w14:textId="77777777" w:rsidR="00E32692" w:rsidRDefault="002D0BF2">
      <w:r>
        <w:t>$$\hat{y}_{\text{ensemble}} = 0.5016 \times \hat{y}_{777} + 0.4984 \times \hat{y}_{\text{arousal}}$$</w:t>
      </w:r>
    </w:p>
    <w:p w14:paraId="649AF99D" w14:textId="77777777" w:rsidR="00E32692" w:rsidRDefault="002D0BF2">
      <w:r>
        <w:t>Final Validation Performance:</w:t>
      </w:r>
    </w:p>
    <w:p w14:paraId="2866D667" w14:textId="77777777" w:rsidR="00E32692" w:rsidRDefault="002D0BF2">
      <w:pPr>
        <w:pStyle w:val="af3"/>
      </w:pPr>
      <w:r>
        <w:t>═══════════════════════════════════════════</w:t>
      </w:r>
      <w:r>
        <w:br/>
        <w:t xml:space="preserve">     FINAL ENSEMBLE PERFORMANCE</w:t>
      </w:r>
      <w:r>
        <w:br/>
        <w:t>═══════════════════════════════════════════</w:t>
      </w:r>
      <w:r>
        <w:br/>
        <w:t xml:space="preserve">Overall CCC:        0.6833 </w:t>
      </w:r>
      <w:r>
        <w:t>⭐</w:t>
      </w:r>
      <w:r>
        <w:br/>
      </w:r>
      <w:r>
        <w:br/>
        <w:t>Valence CCC:        ~0.755 (estimated)</w:t>
      </w:r>
      <w:r>
        <w:br/>
        <w:t>Arousal CCC:        ~0.611 (estimated)</w:t>
      </w:r>
      <w:r>
        <w:br/>
      </w:r>
      <w:r>
        <w:br/>
        <w:t>vs. Target (0.62):  +10.4% improvement</w:t>
      </w:r>
      <w:r>
        <w:br/>
        <w:t>vs. Best Single:    +4.3% improvement</w:t>
      </w:r>
      <w:r>
        <w:br/>
      </w:r>
      <w:r>
        <w:br/>
        <w:t>Valence-Arousal Gap: 19.1% (reduced from 27.3%)</w:t>
      </w:r>
      <w:r>
        <w:br/>
        <w:t>═══════════════════════════════════════════</w:t>
      </w:r>
    </w:p>
    <w:p w14:paraId="0C3BE325" w14:textId="77777777" w:rsidR="00E32692" w:rsidRDefault="002D0BF2">
      <w:pPr>
        <w:pStyle w:val="31"/>
      </w:pPr>
      <w:r>
        <w:t>9.4 Why 2-Model Ensemble Succeeds</w:t>
      </w:r>
    </w:p>
    <w:p w14:paraId="7085BEFB" w14:textId="77777777" w:rsidR="00E32692" w:rsidRDefault="002D0BF2">
      <w:r>
        <w:t>Complementary Strengths:</w:t>
      </w:r>
    </w:p>
    <w:p w14:paraId="55FC9A65" w14:textId="77777777" w:rsidR="00E32692" w:rsidRDefault="002D0BF2">
      <w:r>
        <w:lastRenderedPageBreak/>
        <w:t>- seed777: Valence expert (CCC 0.7592)</w:t>
      </w:r>
    </w:p>
    <w:p w14:paraId="56BBEE3B" w14:textId="77777777" w:rsidR="00E32692" w:rsidRDefault="002D0BF2">
      <w:r>
        <w:t>- arousal_specialist: Arousal expert (CCC 0.5832)</w:t>
      </w:r>
    </w:p>
    <w:p w14:paraId="02AF2999" w14:textId="77777777" w:rsidR="00E32692" w:rsidRDefault="002D0BF2">
      <w:r>
        <w:t>- Ensemble gets best of both dimensions</w:t>
      </w:r>
    </w:p>
    <w:p w14:paraId="14DB9618" w14:textId="77777777" w:rsidR="00E32692" w:rsidRDefault="002D0BF2">
      <w:r>
        <w:t>Diversity Through Specialization:</w:t>
      </w:r>
    </w:p>
    <w:p w14:paraId="4719E373" w14:textId="77777777" w:rsidR="00E32692" w:rsidRDefault="002D0BF2">
      <w:r>
        <w:t>- seed777: Standard training (balanced loss)</w:t>
      </w:r>
    </w:p>
    <w:p w14:paraId="47377D42" w14:textId="77777777" w:rsidR="00E32692" w:rsidRDefault="002D0BF2">
      <w:r>
        <w:t>- arousal_specialist: Extreme arousal focus (90% CCC loss)</w:t>
      </w:r>
    </w:p>
    <w:p w14:paraId="36CD1595" w14:textId="77777777" w:rsidR="00E32692" w:rsidRDefault="002D0BF2">
      <w:r>
        <w:t>- Different optimization → Different error patterns → Effective diversity</w:t>
      </w:r>
    </w:p>
    <w:p w14:paraId="74C1CF57" w14:textId="77777777" w:rsidR="00E32692" w:rsidRDefault="002D0BF2">
      <w:r>
        <w:t>Minimal Redundancy:</w:t>
      </w:r>
    </w:p>
    <w:p w14:paraId="4A3C311E" w14:textId="77777777" w:rsidR="00E32692" w:rsidRDefault="002D0BF2">
      <w:r>
        <w:t>- Only 2 models → No dilution effect</w:t>
      </w:r>
    </w:p>
    <w:p w14:paraId="02353720" w14:textId="77777777" w:rsidR="00E32692" w:rsidRDefault="002D0BF2">
      <w:r>
        <w:t>- Each model provides unique value</w:t>
      </w:r>
    </w:p>
    <w:p w14:paraId="4E907754" w14:textId="77777777" w:rsidR="00E32692" w:rsidRDefault="002D0BF2">
      <w:r>
        <w:t>Contrast with 3+ Models:</w:t>
      </w:r>
    </w:p>
    <w:p w14:paraId="173EADE8" w14:textId="77777777" w:rsidR="00E32692" w:rsidRDefault="002D0BF2">
      <w:r>
        <w:t>- Adding seed888 (CCC 0.6211) dilutes both experts</w:t>
      </w:r>
    </w:p>
    <w:p w14:paraId="5AA26656" w14:textId="77777777" w:rsidR="00E32692" w:rsidRDefault="002D0BF2">
      <w:r>
        <w:t>- seed888 doesn't excel in either dimension</w:t>
      </w:r>
    </w:p>
    <w:p w14:paraId="233CCEE8" w14:textId="77777777" w:rsidR="00E32692" w:rsidRDefault="002D0BF2">
      <w:r>
        <w:t>- Redundant errors don't cancel out</w:t>
      </w:r>
    </w:p>
    <w:p w14:paraId="6EDA4FB4" w14:textId="77777777" w:rsidR="00E32692" w:rsidRDefault="002D0BF2">
      <w:r>
        <w:t>Lesson: Curate ensembles carefully; prioritize complementarity over quantity</w:t>
      </w:r>
    </w:p>
    <w:p w14:paraId="483099C9" w14:textId="77777777" w:rsidR="00E32692" w:rsidRDefault="002D0BF2">
      <w:r>
        <w:t>__________________________________________________</w:t>
      </w:r>
    </w:p>
    <w:p w14:paraId="0B88955B" w14:textId="77777777" w:rsidR="00E32692" w:rsidRDefault="002D0BF2">
      <w:pPr>
        <w:pStyle w:val="1"/>
      </w:pPr>
      <w:r>
        <w:t>Part IV: Conclusion</w:t>
      </w:r>
    </w:p>
    <w:p w14:paraId="11D675AA" w14:textId="77777777" w:rsidR="00E32692" w:rsidRDefault="002D0BF2">
      <w:r>
        <w:t>__________________________________________________</w:t>
      </w:r>
    </w:p>
    <w:p w14:paraId="6B6CB7AC" w14:textId="77777777" w:rsidR="00E32692" w:rsidRDefault="002D0BF2">
      <w:pPr>
        <w:pStyle w:val="21"/>
      </w:pPr>
      <w:r>
        <w:t>10. Technical Challenges and Solutions</w:t>
      </w:r>
    </w:p>
    <w:p w14:paraId="44CF352C" w14:textId="77777777" w:rsidR="00E32692" w:rsidRDefault="002D0BF2">
      <w:pPr>
        <w:pStyle w:val="31"/>
      </w:pPr>
      <w:r>
        <w:t>10.1 Challenge 1: Arousal Prediction Difficulty</w:t>
      </w:r>
    </w:p>
    <w:p w14:paraId="5C37C435" w14:textId="77777777" w:rsidR="00E32692" w:rsidRDefault="002D0BF2">
      <w:r>
        <w:t>Problem: Persistent 27% valence-arousal gap across all baseline models</w:t>
      </w:r>
    </w:p>
    <w:p w14:paraId="626EFC52" w14:textId="77777777" w:rsidR="00E32692" w:rsidRDefault="002D0BF2">
      <w:r>
        <w:t>Root Causes:</w:t>
      </w:r>
    </w:p>
    <w:p w14:paraId="56D2B22D" w14:textId="77777777" w:rsidR="00E32692" w:rsidRDefault="002D0BF2">
      <w:r>
        <w:t>- Narrower arousal scale (0-2 vs. 0-4)</w:t>
      </w:r>
    </w:p>
    <w:p w14:paraId="6C0A40C3" w14:textId="77777777" w:rsidR="00E32692" w:rsidRDefault="002D0BF2">
      <w:r>
        <w:t>- Weaker lexical cues in text</w:t>
      </w:r>
    </w:p>
    <w:p w14:paraId="60635F91" w14:textId="77777777" w:rsidR="00E32692" w:rsidRDefault="002D0BF2">
      <w:r>
        <w:t>- Higher inter-user variability</w:t>
      </w:r>
    </w:p>
    <w:p w14:paraId="5F5618B6" w14:textId="77777777" w:rsidR="00E32692" w:rsidRDefault="002D0BF2">
      <w:r>
        <w:t>- Noisier self-reports</w:t>
      </w:r>
    </w:p>
    <w:p w14:paraId="04FEF28F" w14:textId="77777777" w:rsidR="00E32692" w:rsidRDefault="002D0BF2">
      <w:r>
        <w:lastRenderedPageBreak/>
        <w:t>Failed Approaches:</w:t>
      </w:r>
    </w:p>
    <w:p w14:paraId="43AC15C4" w14:textId="77777777" w:rsidR="00E32692" w:rsidRDefault="002D0BF2">
      <w:r>
        <w:t>- ✗ Random seed variation (gap persisted)</w:t>
      </w:r>
    </w:p>
    <w:p w14:paraId="3BCBD46C" w14:textId="77777777" w:rsidR="00E32692" w:rsidRDefault="002D0BF2">
      <w:r>
        <w:t>- ✗ Architecture changes (&lt; 1% improvement)</w:t>
      </w:r>
    </w:p>
    <w:p w14:paraId="15A1135F" w14:textId="77777777" w:rsidR="00E32692" w:rsidRDefault="002D0BF2">
      <w:r>
        <w:t>Successful Solution: Arousal Specialist Model ✓</w:t>
      </w:r>
    </w:p>
    <w:p w14:paraId="5F70D8B6" w14:textId="77777777" w:rsidR="00E32692" w:rsidRDefault="002D0BF2">
      <w:r>
        <w:t>- 90% CCC loss weighting</w:t>
      </w:r>
    </w:p>
    <w:p w14:paraId="0736969C" w14:textId="77777777" w:rsidR="00E32692" w:rsidRDefault="002D0BF2">
      <w:r>
        <w:t>- 3 arousal-specific features</w:t>
      </w:r>
    </w:p>
    <w:p w14:paraId="543CA601" w14:textId="77777777" w:rsidR="00E32692" w:rsidRDefault="002D0BF2">
      <w:r>
        <w:t>- Weighted sampling</w:t>
      </w:r>
    </w:p>
    <w:p w14:paraId="35B94B35" w14:textId="77777777" w:rsidR="00E32692" w:rsidRDefault="002D0BF2">
      <w:r>
        <w:t>- Result: +5.7% arousal CCC improvement</w:t>
      </w:r>
    </w:p>
    <w:p w14:paraId="2086F7BD" w14:textId="77777777" w:rsidR="00E32692" w:rsidRDefault="002D0BF2">
      <w:pPr>
        <w:pStyle w:val="31"/>
      </w:pPr>
      <w:r>
        <w:t>10.2 Challenge 2: Ensemble Model Selection</w:t>
      </w:r>
    </w:p>
    <w:p w14:paraId="74DACC13" w14:textId="77777777" w:rsidR="00E32692" w:rsidRDefault="002D0BF2">
      <w:r>
        <w:t>Problem: Determine optimal ensemble size (K)</w:t>
      </w:r>
    </w:p>
    <w:p w14:paraId="08D3DA82" w14:textId="77777777" w:rsidR="00E32692" w:rsidRDefault="002D0BF2">
      <w:r>
        <w:t>Naive Assumption: "More models → Better performance"</w:t>
      </w:r>
    </w:p>
    <w:p w14:paraId="42726C64" w14:textId="77777777" w:rsidR="00E32692" w:rsidRDefault="002D0BF2">
      <w:r>
        <w:t>Discovery: Inverse U-curve (2-model optimal)</w:t>
      </w:r>
    </w:p>
    <w:p w14:paraId="3AB516E3" w14:textId="77777777" w:rsidR="00E32692" w:rsidRDefault="002D0BF2">
      <w:r>
        <w:t>Explanation:</w:t>
      </w:r>
    </w:p>
    <w:p w14:paraId="503BE525" w14:textId="77777777" w:rsidR="00E32692" w:rsidRDefault="002D0BF2">
      <w:r>
        <w:t>- K=1: High variance (single model randomness)</w:t>
      </w:r>
    </w:p>
    <w:p w14:paraId="24D29EC0" w14:textId="77777777" w:rsidR="00E32692" w:rsidRDefault="002D0BF2">
      <w:r>
        <w:t>- K=2: Optimal (complementary strengths, minimal redundancy)</w:t>
      </w:r>
    </w:p>
    <w:p w14:paraId="3F20EB37" w14:textId="77777777" w:rsidR="00E32692" w:rsidRDefault="002D0BF2">
      <w:r>
        <w:t>- K≥3: Diminishing returns (weak models dilute strong models)</w:t>
      </w:r>
    </w:p>
    <w:p w14:paraId="6CEC710C" w14:textId="77777777" w:rsidR="00E32692" w:rsidRDefault="002D0BF2">
      <w:r>
        <w:t>Solution: Systematic testing of all 26 combinations ✓</w:t>
      </w:r>
    </w:p>
    <w:p w14:paraId="45B9D1EB" w14:textId="77777777" w:rsidR="00E32692" w:rsidRDefault="002D0BF2">
      <w:r>
        <w:t>- Result: 2-model (0.6833) &gt; 3-model (0.6729) &gt; 5-model (0.6589)</w:t>
      </w:r>
    </w:p>
    <w:p w14:paraId="04B70841" w14:textId="77777777" w:rsidR="00E32692" w:rsidRDefault="002D0BF2">
      <w:pPr>
        <w:pStyle w:val="31"/>
      </w:pPr>
      <w:r>
        <w:t>10.3 Challenge 3: GPU Memory Management</w:t>
      </w:r>
    </w:p>
    <w:p w14:paraId="7CC45DF5" w14:textId="77777777" w:rsidR="00E32692" w:rsidRDefault="002D0BF2">
      <w:r>
        <w:t>Problem: RoBERTa-base (125M params) + BiLSTM exceeds GPU memory</w:t>
      </w:r>
    </w:p>
    <w:p w14:paraId="145570A0" w14:textId="77777777" w:rsidR="00E32692" w:rsidRDefault="002D0BF2">
      <w:r>
        <w:t>Initial Setup:</w:t>
      </w:r>
    </w:p>
    <w:p w14:paraId="2CCE5DE7" w14:textId="77777777" w:rsidR="00E32692" w:rsidRDefault="002D0BF2">
      <w:r>
        <w:t>- Tesla T4 (16GB VRAM)</w:t>
      </w:r>
    </w:p>
    <w:p w14:paraId="03F52E1B" w14:textId="77777777" w:rsidR="00E32692" w:rsidRDefault="002D0BF2">
      <w:r>
        <w:t>- Batch size 16 → OOM Error</w:t>
      </w:r>
    </w:p>
    <w:p w14:paraId="6FF66459" w14:textId="77777777" w:rsidR="00E32692" w:rsidRDefault="002D0BF2">
      <w:r>
        <w:t>Solutions:</w:t>
      </w:r>
    </w:p>
    <w:p w14:paraId="5A74A06B" w14:textId="77777777" w:rsidR="00E32692" w:rsidRDefault="002D0BF2">
      <w:r>
        <w:t>1. Reduce batch size to 10 ✓</w:t>
      </w:r>
    </w:p>
    <w:p w14:paraId="473B0CE6" w14:textId="77777777" w:rsidR="00E32692" w:rsidRDefault="002D0BF2">
      <w:r>
        <w:t>2. Upgrade to Colab Pro (A100 40GB) ✓</w:t>
      </w:r>
    </w:p>
    <w:p w14:paraId="3F6AC033" w14:textId="77777777" w:rsidR="00E32692" w:rsidRDefault="002D0BF2">
      <w:r>
        <w:t>3. Memory usage: 6-8GB (comfortable headroom)</w:t>
      </w:r>
    </w:p>
    <w:p w14:paraId="7D5C4CE6" w14:textId="77777777" w:rsidR="00E32692" w:rsidRDefault="002D0BF2">
      <w:r>
        <w:lastRenderedPageBreak/>
        <w:t>ROI: $10/month Colab Pro saved hours of debugging + enabled faster training</w:t>
      </w:r>
    </w:p>
    <w:p w14:paraId="58FF14BB" w14:textId="77777777" w:rsidR="00E32692" w:rsidRDefault="002D0BF2">
      <w:pPr>
        <w:pStyle w:val="31"/>
      </w:pPr>
      <w:r>
        <w:t>10.4 Challenge 4: Training Time Optimization</w:t>
      </w:r>
    </w:p>
    <w:p w14:paraId="4CCB2977" w14:textId="77777777" w:rsidR="00E32692" w:rsidRDefault="002D0BF2">
      <w:r>
        <w:t>Problem: 5 models × 3 hours = 15 hours GPU time</w:t>
      </w:r>
    </w:p>
    <w:p w14:paraId="2902AAC6" w14:textId="77777777" w:rsidR="00E32692" w:rsidRDefault="002D0BF2">
      <w:r>
        <w:t>Optimizations:</w:t>
      </w:r>
    </w:p>
    <w:p w14:paraId="665E4106" w14:textId="77777777" w:rsidR="00E32692" w:rsidRDefault="002D0BF2">
      <w:r>
        <w:t>1. Early stopping (saved 10-15 epochs per model)</w:t>
      </w:r>
    </w:p>
    <w:p w14:paraId="48F16DE1" w14:textId="77777777" w:rsidR="00E32692" w:rsidRDefault="002D0BF2">
      <w:r>
        <w:t>2. A100 GPU (25-30% faster than T4)</w:t>
      </w:r>
    </w:p>
    <w:p w14:paraId="71111D63" w14:textId="77777777" w:rsidR="00E32692" w:rsidRDefault="002D0BF2">
      <w:r>
        <w:t>3. Arousal specialist fast convergence (24 minutes vs. 3 hours)</w:t>
      </w:r>
    </w:p>
    <w:p w14:paraId="38A15833" w14:textId="77777777" w:rsidR="00E32692" w:rsidRDefault="002D0BF2">
      <w:r>
        <w:t>Final GPU Time: ~12 hours total (20% reduction)</w:t>
      </w:r>
    </w:p>
    <w:p w14:paraId="20C17279" w14:textId="77777777" w:rsidR="00E32692" w:rsidRDefault="002D0BF2">
      <w:r>
        <w:t>__________________________________________________</w:t>
      </w:r>
    </w:p>
    <w:p w14:paraId="38514C8C" w14:textId="77777777" w:rsidR="00E32692" w:rsidRDefault="002D0BF2">
      <w:pPr>
        <w:pStyle w:val="21"/>
      </w:pPr>
      <w:r>
        <w:t>11. Key Learnings and Future Work</w:t>
      </w:r>
    </w:p>
    <w:p w14:paraId="21F2605E" w14:textId="77777777" w:rsidR="00E32692" w:rsidRDefault="002D0BF2">
      <w:pPr>
        <w:pStyle w:val="31"/>
      </w:pPr>
      <w:r>
        <w:t>11.1 Technical Insights</w:t>
      </w:r>
    </w:p>
    <w:p w14:paraId="6A67B0E4" w14:textId="77777777" w:rsidR="00E32692" w:rsidRDefault="002D0BF2">
      <w:r>
        <w:t>1. Specialized Models &gt; General Models for Bottleneck Dimensions</w:t>
      </w:r>
    </w:p>
    <w:p w14:paraId="26FA0441" w14:textId="77777777" w:rsidR="00E32692" w:rsidRDefault="002D0BF2">
      <w:r>
        <w:t>- Arousal specialist (+5.7%) outperformed random seed variation (0% gap reduction)</w:t>
      </w:r>
    </w:p>
    <w:p w14:paraId="6081FAE4" w14:textId="77777777" w:rsidR="00E32692" w:rsidRDefault="002D0BF2">
      <w:r>
        <w:t>- Generalization: For multi-dimensional tasks, train specialists targeting weak dimensions</w:t>
      </w:r>
    </w:p>
    <w:p w14:paraId="7582EF64" w14:textId="77777777" w:rsidR="00E32692" w:rsidRDefault="002D0BF2">
      <w:r>
        <w:t>2. Ensemble Diversity Requires Complementary Strengths</w:t>
      </w:r>
    </w:p>
    <w:p w14:paraId="3B26C51E" w14:textId="77777777" w:rsidR="00E32692" w:rsidRDefault="002D0BF2">
      <w:r>
        <w:t>- seed777 + arousal_specialist (complementary) &gt; seed777 + seed888 (redundant)</w:t>
      </w:r>
    </w:p>
    <w:p w14:paraId="5964D80E" w14:textId="77777777" w:rsidR="00E32692" w:rsidRDefault="002D0BF2">
      <w:r>
        <w:t>- Lesson: Diversity from orthogonal optimization, not just initialization</w:t>
      </w:r>
    </w:p>
    <w:p w14:paraId="0CC167DB" w14:textId="77777777" w:rsidR="00E32692" w:rsidRDefault="002D0BF2">
      <w:r>
        <w:t>3. Quality &gt; Quantity in Ensemble Construction</w:t>
      </w:r>
    </w:p>
    <w:p w14:paraId="72B9FD12" w14:textId="77777777" w:rsidR="00E32692" w:rsidRDefault="002D0BF2">
      <w:r>
        <w:t>- 2-model (0.6833) &gt; 5-model (0.6589)</w:t>
      </w:r>
    </w:p>
    <w:p w14:paraId="642E8470" w14:textId="77777777" w:rsidR="00E32692" w:rsidRDefault="002D0BF2">
      <w:r>
        <w:t>- Lesson: Curate carefully; remove weak/redundant models</w:t>
      </w:r>
    </w:p>
    <w:p w14:paraId="679BA1EA" w14:textId="77777777" w:rsidR="00E32692" w:rsidRDefault="002D0BF2">
      <w:r>
        <w:t>4. Loss Function Engineering &gt; Architecture Tweaks</w:t>
      </w:r>
    </w:p>
    <w:p w14:paraId="589F770E" w14:textId="77777777" w:rsidR="00E32692" w:rsidRDefault="002D0BF2">
      <w:r>
        <w:t>- 90% CCC loss weighting: +5.7% arousal CCC</w:t>
      </w:r>
    </w:p>
    <w:p w14:paraId="78A7473F" w14:textId="77777777" w:rsidR="00E32692" w:rsidRDefault="002D0BF2">
      <w:r>
        <w:t>- Adding LSTM layers: &lt; 1% improvement</w:t>
      </w:r>
    </w:p>
    <w:p w14:paraId="4465430F" w14:textId="77777777" w:rsidR="00E32692" w:rsidRDefault="002D0BF2">
      <w:r>
        <w:t>- Lesson: Exhaust training strategies before adding complexity</w:t>
      </w:r>
    </w:p>
    <w:p w14:paraId="7BCA63FF" w14:textId="77777777" w:rsidR="00E32692" w:rsidRDefault="002D0BF2">
      <w:r>
        <w:t>5. Explicit Features Still Valuable in Deep Learning</w:t>
      </w:r>
    </w:p>
    <w:p w14:paraId="1E6B2DC4" w14:textId="77777777" w:rsidR="00E32692" w:rsidRDefault="002D0BF2">
      <w:r>
        <w:t>- Arousal-specific features: +1.1% gain even with RoBERTa + LSTM</w:t>
      </w:r>
    </w:p>
    <w:p w14:paraId="10C7830F" w14:textId="77777777" w:rsidR="00E32692" w:rsidRDefault="002D0BF2">
      <w:r>
        <w:t>- Lesson: Domain knowledge → effective features complement learned representations</w:t>
      </w:r>
    </w:p>
    <w:p w14:paraId="50FB9B88" w14:textId="77777777" w:rsidR="00E32692" w:rsidRDefault="002D0BF2">
      <w:pPr>
        <w:pStyle w:val="31"/>
      </w:pPr>
      <w:r>
        <w:lastRenderedPageBreak/>
        <w:t>11.2 Future Work</w:t>
      </w:r>
    </w:p>
    <w:p w14:paraId="5F8A9C60" w14:textId="77777777" w:rsidR="00E32692" w:rsidRDefault="002D0BF2">
      <w:r>
        <w:t>1. Magnitude-Aware Loss Function</w:t>
      </w:r>
    </w:p>
    <w:p w14:paraId="639E0543" w14:textId="77777777" w:rsidR="00E32692" w:rsidRDefault="002D0BF2">
      <w:r>
        <w:t>- Current: Uniform loss across all samples</w:t>
      </w:r>
    </w:p>
    <w:p w14:paraId="403CB4E1" w14:textId="77777777" w:rsidR="00E32692" w:rsidRDefault="002D0BF2">
      <w:r>
        <w:t>- Proposal: Weight loss by change magnitude: $loss\_weight = 1 + \alpha \times |\Delta_{true}|$</w:t>
      </w:r>
    </w:p>
    <w:p w14:paraId="73F3F7E6" w14:textId="77777777" w:rsidR="00E32692" w:rsidRDefault="002D0BF2">
      <w:r>
        <w:t>- Expected: +10-15% CCC on large changes</w:t>
      </w:r>
    </w:p>
    <w:p w14:paraId="717A1C6D" w14:textId="77777777" w:rsidR="00E32692" w:rsidRDefault="002D0BF2">
      <w:r>
        <w:t>2. Transformer-Based Temporal Modeling</w:t>
      </w:r>
    </w:p>
    <w:p w14:paraId="74A174C2" w14:textId="77777777" w:rsidR="00E32692" w:rsidRDefault="002D0BF2">
      <w:r>
        <w:t>- Current: BiLSTM for sequences</w:t>
      </w:r>
    </w:p>
    <w:p w14:paraId="71093DB8" w14:textId="77777777" w:rsidR="00E32692" w:rsidRDefault="002D0BF2">
      <w:r>
        <w:t>- Proposal: Replace with Temporal Transformer (self-attention over text sequence)</w:t>
      </w:r>
    </w:p>
    <w:p w14:paraId="0A91B6CE" w14:textId="77777777" w:rsidR="00E32692" w:rsidRDefault="002D0BF2">
      <w:r>
        <w:t>- Expected: +1-2% CCC; faster training</w:t>
      </w:r>
    </w:p>
    <w:p w14:paraId="131EB329" w14:textId="77777777" w:rsidR="00E32692" w:rsidRDefault="002D0BF2">
      <w:r>
        <w:t>3. User Clustering for Cold Start</w:t>
      </w:r>
    </w:p>
    <w:p w14:paraId="1BCBF9D3" w14:textId="77777777" w:rsidR="00E32692" w:rsidRDefault="002D0BF2">
      <w:r>
        <w:t>- Current: Random embeddings for new users</w:t>
      </w:r>
    </w:p>
    <w:p w14:paraId="7B3BC387" w14:textId="77777777" w:rsidR="00E32692" w:rsidRDefault="002D0BF2">
      <w:r>
        <w:t>- Proposal: Cluster users by patterns → assign new users to nearest cluster</w:t>
      </w:r>
    </w:p>
    <w:p w14:paraId="3EC914DE" w14:textId="77777777" w:rsidR="00E32692" w:rsidRDefault="002D0BF2">
      <w:r>
        <w:t>- Expected: +2-3% CCC for users with &lt; 5 texts</w:t>
      </w:r>
    </w:p>
    <w:p w14:paraId="4332682F" w14:textId="77777777" w:rsidR="00E32692" w:rsidRDefault="002D0BF2">
      <w:r>
        <w:t>4. Multi-Task Learning with Subtask 1</w:t>
      </w:r>
    </w:p>
    <w:p w14:paraId="7FD39D40" w14:textId="77777777" w:rsidR="00E32692" w:rsidRDefault="002D0BF2">
      <w:r>
        <w:t>- Proposal: Joint training Subtask 1 (text → emotion) + Subtask 2a (forecasting)</w:t>
      </w:r>
    </w:p>
    <w:p w14:paraId="744499B5" w14:textId="77777777" w:rsidR="00E32692" w:rsidRDefault="002D0BF2">
      <w:r>
        <w:t>- Benefit: Richer text-emotion signal improves representations</w:t>
      </w:r>
    </w:p>
    <w:p w14:paraId="06C99F88" w14:textId="77777777" w:rsidR="00E32692" w:rsidRDefault="002D0BF2">
      <w:r>
        <w:t>- Expected: +2-3% CCC</w:t>
      </w:r>
    </w:p>
    <w:p w14:paraId="7FF9D1BC" w14:textId="77777777" w:rsidR="00E32692" w:rsidRDefault="002D0BF2">
      <w:r>
        <w:t>5. Stacking Meta-Learner</w:t>
      </w:r>
    </w:p>
    <w:p w14:paraId="2DF01561" w14:textId="77777777" w:rsidR="00E32692" w:rsidRDefault="002D0BF2">
      <w:r>
        <w:t>- Proposal: Train meta-model (XGBoost) to combine base model predictions</w:t>
      </w:r>
    </w:p>
    <w:p w14:paraId="6E70FC48" w14:textId="77777777" w:rsidR="00E32692" w:rsidRDefault="002D0BF2">
      <w:r>
        <w:t>- Expected: +1-2% CCC; learns optimal non-linear combination</w:t>
      </w:r>
    </w:p>
    <w:p w14:paraId="7F8B5262" w14:textId="77777777" w:rsidR="00E32692" w:rsidRDefault="002D0BF2">
      <w:r>
        <w:t>__________________________________________________</w:t>
      </w:r>
    </w:p>
    <w:p w14:paraId="1EE4801A" w14:textId="77777777" w:rsidR="00E32692" w:rsidRDefault="002D0BF2">
      <w:pPr>
        <w:pStyle w:val="21"/>
      </w:pPr>
      <w:r>
        <w:t>12. Conclusion</w:t>
      </w:r>
    </w:p>
    <w:p w14:paraId="3F131AB8" w14:textId="77777777" w:rsidR="00E32692" w:rsidRDefault="002D0BF2">
      <w:pPr>
        <w:pStyle w:val="31"/>
      </w:pPr>
      <w:r>
        <w:t>12.1 Summary of Achievements</w:t>
      </w:r>
    </w:p>
    <w:p w14:paraId="5AF4E44D" w14:textId="77777777" w:rsidR="00E32692" w:rsidRDefault="002D0BF2">
      <w:r>
        <w:t>This project successfully developed a hybrid deep learning system for emotional state change forecasting (SemEval 2026 Task 2, Subtask 2a), achieving:</w:t>
      </w:r>
    </w:p>
    <w:p w14:paraId="7FE7478B" w14:textId="77777777" w:rsidR="00E32692" w:rsidRDefault="002D0BF2">
      <w:r>
        <w:t>Performance:</w:t>
      </w:r>
    </w:p>
    <w:p w14:paraId="66B09D13" w14:textId="77777777" w:rsidR="00E32692" w:rsidRDefault="002D0BF2">
      <w:r>
        <w:t>- ✓ Final CCC: 0.6833 (Target: 0.62, +10.4% improvement)</w:t>
      </w:r>
    </w:p>
    <w:p w14:paraId="2086CC3A" w14:textId="77777777" w:rsidR="00E32692" w:rsidRDefault="002D0BF2">
      <w:r>
        <w:lastRenderedPageBreak/>
        <w:t>- ✓ Arousal CCC: 0.5832 (Best among all models, +5.7% improvement)</w:t>
      </w:r>
    </w:p>
    <w:p w14:paraId="6E559D3E" w14:textId="77777777" w:rsidR="00E32692" w:rsidRDefault="002D0BF2">
      <w:r>
        <w:t>- ✓ Valence-Arousal Gap: 19.1% (reduced from 27.3%, -30% gap reduction)</w:t>
      </w:r>
    </w:p>
    <w:p w14:paraId="657E3AFF" w14:textId="77777777" w:rsidR="00E32692" w:rsidRDefault="002D0BF2">
      <w:r>
        <w:t>Technical Innovations:</w:t>
      </w:r>
    </w:p>
    <w:p w14:paraId="36AA42FF" w14:textId="77777777" w:rsidR="00E32692" w:rsidRDefault="002D0BF2">
      <w:r>
        <w:t>1. Arousal-Specialized Model: First specialized model with 90% CCC loss weighting, 3 novel features, weighted sampling</w:t>
      </w:r>
    </w:p>
    <w:p w14:paraId="3CD8FBDE" w14:textId="77777777" w:rsidR="00E32692" w:rsidRDefault="002D0BF2">
      <w:r>
        <w:t>2. Ensemble Quality Analysis: Empirical proof that 2-model &gt; 3-5 model ensembles with careful curation</w:t>
      </w:r>
    </w:p>
    <w:p w14:paraId="6B433535" w14:textId="77777777" w:rsidR="00E32692" w:rsidRDefault="002D0BF2">
      <w:r>
        <w:t>3. Hybrid Architecture: RoBERTa (contextual understanding) + BiLSTM (temporal modeling) + Attention (selective focus)</w:t>
      </w:r>
    </w:p>
    <w:p w14:paraId="0C5D2FFD" w14:textId="77777777" w:rsidR="00E32692" w:rsidRDefault="002D0BF2">
      <w:r>
        <w:t>Efficiency:</w:t>
      </w:r>
    </w:p>
    <w:p w14:paraId="6E06A897" w14:textId="77777777" w:rsidR="00E32692" w:rsidRDefault="002D0BF2">
      <w:r>
        <w:t>- Total development: 4 weeks</w:t>
      </w:r>
    </w:p>
    <w:p w14:paraId="107EA517" w14:textId="77777777" w:rsidR="00E32692" w:rsidRDefault="002D0BF2">
      <w:r>
        <w:t>- Total GPU time: ~12 hours</w:t>
      </w:r>
    </w:p>
    <w:p w14:paraId="65901D20" w14:textId="77777777" w:rsidR="00E32692" w:rsidRDefault="002D0BF2">
      <w:r>
        <w:t>- Cost: ~$10 (Google Colab Pro)</w:t>
      </w:r>
    </w:p>
    <w:p w14:paraId="64BA302F" w14:textId="77777777" w:rsidR="00E32692" w:rsidRDefault="002D0BF2">
      <w:pPr>
        <w:pStyle w:val="31"/>
      </w:pPr>
      <w:r>
        <w:t>12.2 Technical Contributions</w:t>
      </w:r>
    </w:p>
    <w:p w14:paraId="55D779ED" w14:textId="77777777" w:rsidR="00E32692" w:rsidRDefault="002D0BF2">
      <w:r>
        <w:t>To Emotion AI Research:</w:t>
      </w:r>
    </w:p>
    <w:p w14:paraId="466D66CB" w14:textId="77777777" w:rsidR="00E32692" w:rsidRDefault="002D0BF2">
      <w:r>
        <w:t>1. Novel arousal specialist paradigm addressing valence-arousal asymmetry</w:t>
      </w:r>
    </w:p>
    <w:p w14:paraId="6E0D5096" w14:textId="77777777" w:rsidR="00E32692" w:rsidRDefault="002D0BF2">
      <w:r>
        <w:t>2. Systematic ensemble optimization methodology</w:t>
      </w:r>
    </w:p>
    <w:p w14:paraId="0FD97857" w14:textId="77777777" w:rsidR="00E32692" w:rsidRDefault="002D0BF2">
      <w:r>
        <w:t>3. Temporal feature engineering for forecasting (vs. recognition)</w:t>
      </w:r>
    </w:p>
    <w:p w14:paraId="24EA602C" w14:textId="77777777" w:rsidR="00E32692" w:rsidRDefault="002D0BF2">
      <w:r>
        <w:t>To Deep Learning Methodology:</w:t>
      </w:r>
    </w:p>
    <w:p w14:paraId="4E784529" w14:textId="77777777" w:rsidR="00E32692" w:rsidRDefault="002D0BF2">
      <w:r>
        <w:t>1. Loss function engineering for multi-task bottlenecks</w:t>
      </w:r>
    </w:p>
    <w:p w14:paraId="7702132D" w14:textId="77777777" w:rsidR="00E32692" w:rsidRDefault="002D0BF2">
      <w:r>
        <w:t>2. Ablation-driven development (20+ configurations tested)</w:t>
      </w:r>
    </w:p>
    <w:p w14:paraId="25A6AB06" w14:textId="77777777" w:rsidR="00E32692" w:rsidRDefault="002D0BF2">
      <w:r>
        <w:t>3. Interpretability via attention weight visualization</w:t>
      </w:r>
    </w:p>
    <w:p w14:paraId="05FBBA75" w14:textId="77777777" w:rsidR="00E32692" w:rsidRDefault="002D0BF2">
      <w:pPr>
        <w:pStyle w:val="31"/>
      </w:pPr>
      <w:r>
        <w:t>12.3 Limitations</w:t>
      </w:r>
    </w:p>
    <w:p w14:paraId="252CD39A" w14:textId="77777777" w:rsidR="00E32692" w:rsidRDefault="002D0BF2">
      <w:r>
        <w:t>1. Validation Performance May Not Generalize: Test set evaluation pending</w:t>
      </w:r>
    </w:p>
    <w:p w14:paraId="43BE7E28" w14:textId="77777777" w:rsidR="00E32692" w:rsidRDefault="002D0BF2">
      <w:r>
        <w:t>2. Domain-Specific: English, U.S. service workers; cross-cultural generalization uncertain</w:t>
      </w:r>
    </w:p>
    <w:p w14:paraId="7DFA9BBF" w14:textId="77777777" w:rsidR="00E32692" w:rsidRDefault="002D0BF2">
      <w:r>
        <w:t>3. Forecasting Ceiling: Cannot predict unseen text content; fundamental constraint</w:t>
      </w:r>
    </w:p>
    <w:p w14:paraId="1235D8B7" w14:textId="77777777" w:rsidR="00E32692" w:rsidRDefault="002D0BF2">
      <w:r>
        <w:t>4. Computational Cost: 2× inference time vs. single model (ensemble overhead)</w:t>
      </w:r>
    </w:p>
    <w:p w14:paraId="36C78E5E" w14:textId="77777777" w:rsidR="00E32692" w:rsidRDefault="002D0BF2">
      <w:pPr>
        <w:pStyle w:val="31"/>
      </w:pPr>
      <w:r>
        <w:t>12.4 Broader Impact</w:t>
      </w:r>
    </w:p>
    <w:p w14:paraId="20AD743B" w14:textId="77777777" w:rsidR="00E32692" w:rsidRDefault="002D0BF2">
      <w:r>
        <w:t>Potential Applications:</w:t>
      </w:r>
    </w:p>
    <w:p w14:paraId="3950CB3C" w14:textId="77777777" w:rsidR="00E32692" w:rsidRDefault="002D0BF2">
      <w:r>
        <w:lastRenderedPageBreak/>
        <w:t>- Mental Health Monitoring: Longitudinal mood tracking from diary entries</w:t>
      </w:r>
    </w:p>
    <w:p w14:paraId="6B91816E" w14:textId="77777777" w:rsidR="00E32692" w:rsidRDefault="002D0BF2">
      <w:r>
        <w:t>- Customer Service Analytics: Track sentiment over support interactions</w:t>
      </w:r>
    </w:p>
    <w:p w14:paraId="481F417C" w14:textId="77777777" w:rsidR="00E32692" w:rsidRDefault="002D0BF2">
      <w:r>
        <w:t>- Emotion-Aware AI: Adaptive chatbots/virtual assistants</w:t>
      </w:r>
    </w:p>
    <w:p w14:paraId="72201ADE" w14:textId="77777777" w:rsidR="00E32692" w:rsidRDefault="002D0BF2">
      <w:r>
        <w:t>Ethical Considerations:</w:t>
      </w:r>
    </w:p>
    <w:p w14:paraId="54B3BB45" w14:textId="77777777" w:rsidR="00E32692" w:rsidRDefault="002D0BF2">
      <w:r>
        <w:t>- Privacy: Emotion prediction reveals intimate information</w:t>
      </w:r>
    </w:p>
    <w:p w14:paraId="0E243364" w14:textId="77777777" w:rsidR="00E32692" w:rsidRDefault="002D0BF2">
      <w:r>
        <w:t>- Bias: Model trained on specific demographic; may underperform on underrepresented groups</w:t>
      </w:r>
    </w:p>
    <w:p w14:paraId="1DD43755" w14:textId="77777777" w:rsidR="00E32692" w:rsidRDefault="002D0BF2">
      <w:r>
        <w:t>- Misuse: Emotion tracking could enable manipulation</w:t>
      </w:r>
    </w:p>
    <w:p w14:paraId="715B6D9A" w14:textId="77777777" w:rsidR="00E32692" w:rsidRDefault="002D0BF2">
      <w:r>
        <w:t>- Clinical Use: Research-grade only; not validated for clinical diagnosis</w:t>
      </w:r>
    </w:p>
    <w:p w14:paraId="5B888FD9" w14:textId="77777777" w:rsidR="00E32692" w:rsidRDefault="002D0BF2">
      <w:pPr>
        <w:pStyle w:val="31"/>
      </w:pPr>
      <w:r>
        <w:t>12.5 Final Reflection</w:t>
      </w:r>
    </w:p>
    <w:p w14:paraId="21036F0C" w14:textId="77777777" w:rsidR="00E32692" w:rsidRDefault="002D0BF2">
      <w:r>
        <w:t>This project demonstrates that systematic, hypothesis-driven development yields superior results to blind hyperparameter tuning:</w:t>
      </w:r>
    </w:p>
    <w:p w14:paraId="1BC7D277" w14:textId="77777777" w:rsidR="00E32692" w:rsidRDefault="002D0BF2">
      <w:r>
        <w:t>1. Identify bottleneck: Arousal CCC 27% lower than valence</w:t>
      </w:r>
    </w:p>
    <w:p w14:paraId="5BE1CE0F" w14:textId="77777777" w:rsidR="00E32692" w:rsidRDefault="002D0BF2">
      <w:r>
        <w:t>2. Analyze root cause: Scale, lexical signal, variability differences</w:t>
      </w:r>
    </w:p>
    <w:p w14:paraId="00AB0373" w14:textId="77777777" w:rsidR="00E32692" w:rsidRDefault="002D0BF2">
      <w:r>
        <w:t>3. Design targeted solution: Arousal specialist with 3 interventions</w:t>
      </w:r>
    </w:p>
    <w:p w14:paraId="3BAFF8C4" w14:textId="77777777" w:rsidR="00E32692" w:rsidRDefault="002D0BF2">
      <w:r>
        <w:t>4. Validate empirically: +5.7% arousal CCC confirms hypothesis</w:t>
      </w:r>
    </w:p>
    <w:p w14:paraId="68E75490" w14:textId="77777777" w:rsidR="00E32692" w:rsidRDefault="002D0BF2">
      <w:r>
        <w:t>5. Optimize system: 2-model ensemble outperforms larger combinations</w:t>
      </w:r>
    </w:p>
    <w:p w14:paraId="0DA40A0F" w14:textId="77777777" w:rsidR="00E32692" w:rsidRDefault="002D0BF2">
      <w:r>
        <w:t>Key Takeaway: The best solutions combine simple, well-understood components (RoBERTa, BiLSTM) with careful optimization (loss engineering, feature design, ensemble curation) rather than adding architectural complexity.</w:t>
      </w:r>
    </w:p>
    <w:p w14:paraId="69228A95" w14:textId="77777777" w:rsidR="00E32692" w:rsidRDefault="002D0BF2">
      <w:r>
        <w:t>Looking Forward: Emotion AI remains an active frontier. This project's arousal specialist approach and ensemble quality findings contribute to advancing robust, ethical emotion-aware systems.</w:t>
      </w:r>
    </w:p>
    <w:p w14:paraId="52640E29" w14:textId="54305D72" w:rsidR="00E32692" w:rsidRDefault="002D0BF2">
      <w:r>
        <w:t>____________________________</w:t>
      </w:r>
      <w:r>
        <w:t>__________________________________________________</w:t>
      </w:r>
    </w:p>
    <w:p w14:paraId="63801196" w14:textId="77777777" w:rsidR="00E32692" w:rsidRDefault="002D0BF2">
      <w:pPr>
        <w:pStyle w:val="21"/>
      </w:pPr>
      <w:r>
        <w:t>References</w:t>
      </w:r>
    </w:p>
    <w:p w14:paraId="432F8767" w14:textId="77777777" w:rsidR="00E32692" w:rsidRDefault="002D0BF2">
      <w:r>
        <w:t>1. Liu, Y., et al. (2019). RoBERTa: A Robustly Optimized BERT Pretraining Approach. *arXiv:1907.11692*.</w:t>
      </w:r>
    </w:p>
    <w:p w14:paraId="116A4114" w14:textId="77777777" w:rsidR="00E32692" w:rsidRDefault="002D0BF2">
      <w:r>
        <w:t>2. Hochreiter, S., &amp; Schmidhuber, J. (1997). Long Short-Term Memory. *Neural Computation*, 9(8), 1735-1780.</w:t>
      </w:r>
    </w:p>
    <w:p w14:paraId="344F5AC2" w14:textId="77777777" w:rsidR="00E32692" w:rsidRDefault="002D0BF2">
      <w:r>
        <w:t>3. Vaswani, A., et al. (2017). Attention is All You Need. *NeurIPS*.</w:t>
      </w:r>
    </w:p>
    <w:p w14:paraId="63598AAF" w14:textId="77777777" w:rsidR="00E32692" w:rsidRDefault="002D0BF2">
      <w:r>
        <w:lastRenderedPageBreak/>
        <w:t>4. Russell, J. A. (1980). A Circumplex Model of Affect. *Journal of Personality and Social Psychology*, 39(6), 1161-1178.</w:t>
      </w:r>
    </w:p>
    <w:p w14:paraId="7D2A3CFA" w14:textId="77777777" w:rsidR="00E32692" w:rsidRDefault="002D0BF2">
      <w:r>
        <w:t>5. Lin, L. I. (1989). A Concordance Correlation Coefficient to Evaluate Reproducibility. *Biometrics*, 45(1), 255-268.</w:t>
      </w:r>
    </w:p>
    <w:p w14:paraId="5872481E" w14:textId="77777777" w:rsidR="00E32692" w:rsidRDefault="002D0BF2">
      <w:r>
        <w:t>6. Devlin, J., et al. (2019). BERT: Pre-training of Deep Bidirectional Transformers for Language Understanding. *NAACL-HLT*.</w:t>
      </w:r>
    </w:p>
    <w:p w14:paraId="33458622" w14:textId="77777777" w:rsidR="00E32692" w:rsidRDefault="002D0BF2">
      <w:r>
        <w:t>7. Buechel, S., &amp; Hahn, U. (2017). Readers vs. Writers vs. Texts: Coping with Different Perspectives of Text Understanding in Emotion Annotation. *LAW@ACL*.</w:t>
      </w:r>
    </w:p>
    <w:p w14:paraId="0D379B06" w14:textId="77777777" w:rsidR="00E32692" w:rsidRDefault="002D0BF2">
      <w:r>
        <w:t>8. Mohammad, S., &amp; Turney, P. (2013). Crowdsourcing a Word-Emotion Association Lexicon. *Computational Intelligence*, 29(3), 436-465.</w:t>
      </w:r>
    </w:p>
    <w:p w14:paraId="2942F266" w14:textId="77777777" w:rsidR="00E32692" w:rsidRDefault="002D0BF2">
      <w:r>
        <w:t>9. Dietterich, T. G. (2000). Ensemble Methods in Machine Learning. *MCS*, Springer.</w:t>
      </w:r>
    </w:p>
    <w:p w14:paraId="0859F5E5" w14:textId="77777777" w:rsidR="00E32692" w:rsidRDefault="002D0BF2">
      <w:r>
        <w:t>10. Loshchilov, I., &amp; Hutter, F. (2019). Decoupled Weight Decay Regularization. *ICLR*.</w:t>
      </w:r>
    </w:p>
    <w:p w14:paraId="7E3B0690" w14:textId="77777777" w:rsidR="00E32692" w:rsidRDefault="002D0BF2">
      <w:r>
        <w:t>_____________________________________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  <w:r>
        <w:t>_</w:t>
      </w:r>
    </w:p>
    <w:p w14:paraId="2AACAF3B" w14:textId="1120D278" w:rsidR="00E32692" w:rsidRPr="007C24A2" w:rsidRDefault="00E32692">
      <w:pPr>
        <w:rPr>
          <w:rFonts w:eastAsia="맑은 고딕" w:hint="eastAsia"/>
          <w:lang w:eastAsia="ko-KR"/>
        </w:rPr>
      </w:pPr>
    </w:p>
    <w:sectPr w:rsidR="00E32692" w:rsidRPr="007C2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725028">
    <w:abstractNumId w:val="8"/>
  </w:num>
  <w:num w:numId="2" w16cid:durableId="1611009005">
    <w:abstractNumId w:val="6"/>
  </w:num>
  <w:num w:numId="3" w16cid:durableId="906303267">
    <w:abstractNumId w:val="5"/>
  </w:num>
  <w:num w:numId="4" w16cid:durableId="128058899">
    <w:abstractNumId w:val="4"/>
  </w:num>
  <w:num w:numId="5" w16cid:durableId="708148671">
    <w:abstractNumId w:val="7"/>
  </w:num>
  <w:num w:numId="6" w16cid:durableId="840314676">
    <w:abstractNumId w:val="3"/>
  </w:num>
  <w:num w:numId="7" w16cid:durableId="2067601643">
    <w:abstractNumId w:val="2"/>
  </w:num>
  <w:num w:numId="8" w16cid:durableId="510528982">
    <w:abstractNumId w:val="1"/>
  </w:num>
  <w:num w:numId="9" w16cid:durableId="54310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BF2"/>
    <w:rsid w:val="00326F90"/>
    <w:rsid w:val="00634AA7"/>
    <w:rsid w:val="006355FB"/>
    <w:rsid w:val="006817A5"/>
    <w:rsid w:val="007C24A2"/>
    <w:rsid w:val="00AA1D8D"/>
    <w:rsid w:val="00B47730"/>
    <w:rsid w:val="00CB0664"/>
    <w:rsid w:val="00D4186C"/>
    <w:rsid w:val="00E32692"/>
    <w:rsid w:val="00EC6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5DC79"/>
  <w14:defaultImageDpi w14:val="300"/>
  <w15:docId w15:val="{E1BFDC39-CB5E-4240-953B-4070E28B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4755</Words>
  <Characters>27105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Changyong Hyun</cp:lastModifiedBy>
  <cp:revision>6</cp:revision>
  <dcterms:created xsi:type="dcterms:W3CDTF">2026-01-19T16:03:00Z</dcterms:created>
  <dcterms:modified xsi:type="dcterms:W3CDTF">2026-01-19T16:08:00Z</dcterms:modified>
  <cp:category/>
</cp:coreProperties>
</file>